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7530" w14:textId="77777777" w:rsidR="007B1376" w:rsidRDefault="00000000">
      <w:pPr>
        <w:pStyle w:val="1"/>
      </w:pPr>
      <w:r>
        <w:t>Кратко описание на програмата за управление на огледало</w:t>
      </w:r>
    </w:p>
    <w:p w14:paraId="496D5714" w14:textId="3F026D23" w:rsidR="007B1376" w:rsidRDefault="00000000">
      <w:r>
        <w:t xml:space="preserve">Тази програма е разработена за микроконтролер STM32 и реализира управление на огледало в две оси – хоризонтална (ляво/дясно) и вертикална (нагоре/надолу) чрез джойстик. </w:t>
      </w:r>
      <w:r w:rsidR="00945D4C">
        <w:rPr>
          <w:lang w:val="bg-BG"/>
        </w:rPr>
        <w:t>И</w:t>
      </w:r>
      <w:r>
        <w:t>зползват</w:t>
      </w:r>
      <w:r w:rsidR="00945D4C">
        <w:rPr>
          <w:lang w:val="bg-BG"/>
        </w:rPr>
        <w:t xml:space="preserve"> се</w:t>
      </w:r>
      <w:r>
        <w:t xml:space="preserve"> два аналогово-цифрови преобразувателя (ADC), които четат аналоговите сигнали от </w:t>
      </w:r>
      <w:r w:rsidR="00945D4C">
        <w:rPr>
          <w:lang w:val="bg-BG"/>
        </w:rPr>
        <w:t>обратната връзка</w:t>
      </w:r>
      <w:r>
        <w:t xml:space="preserve"> и ги преобразуват в цифрови стойности.</w:t>
      </w:r>
    </w:p>
    <w:p w14:paraId="02B26D4B" w14:textId="7337F700" w:rsidR="007B1376" w:rsidRDefault="00000000">
      <w:r>
        <w:t xml:space="preserve">В зависимост от посоката на отклонение на джойстика, програмата управлява изходни GPIO пинове, които задават посоката на движение на огледалото. PWM сигнал, генериран чрез таймер TIM3, се използва за управление на </w:t>
      </w:r>
      <w:r w:rsidR="00945D4C">
        <w:rPr>
          <w:lang w:val="bg-BG"/>
        </w:rPr>
        <w:t>интезитета на мигача</w:t>
      </w:r>
      <w:r>
        <w:t>.</w:t>
      </w:r>
    </w:p>
    <w:p w14:paraId="1D8D9DA0" w14:textId="77777777" w:rsidR="00CF508A" w:rsidRDefault="00000000" w:rsidP="0021667E">
      <w:pPr>
        <w:rPr>
          <w:lang w:val="bg-BG"/>
        </w:rPr>
      </w:pPr>
      <w:r>
        <w:t>Когато аналоговата стойност от ADC достигне предварително зададени гранични стойности, движението в съответната посока се прекратява, което осигурява ограничаване на хода на огледалото. В края на всеки цикъл всички изходи се нулират, за да се гарантира безопасна работа на системата.</w:t>
      </w:r>
      <w:r w:rsidR="0021667E">
        <w:rPr>
          <w:lang w:val="bg-BG"/>
        </w:rPr>
        <w:br/>
      </w:r>
      <w:r w:rsidR="0021667E">
        <w:rPr>
          <w:lang w:val="bg-BG"/>
        </w:rPr>
        <w:br/>
      </w:r>
      <w:r w:rsidR="00CF508A" w:rsidRPr="00CF508A">
        <w:rPr>
          <w:noProof/>
          <w:lang w:val="bg-BG"/>
        </w:rPr>
        <w:drawing>
          <wp:inline distT="0" distB="0" distL="0" distR="0" wp14:anchorId="06C3653C" wp14:editId="4B8F6A90">
            <wp:extent cx="5486400" cy="3087370"/>
            <wp:effectExtent l="0" t="0" r="0" b="0"/>
            <wp:docPr id="14471413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67E">
        <w:rPr>
          <w:lang w:val="bg-BG"/>
        </w:rPr>
        <w:br/>
      </w:r>
      <w:r w:rsidR="00CF508A">
        <w:rPr>
          <w:lang w:val="bg-BG"/>
        </w:rPr>
        <w:t xml:space="preserve">(Конфигурация в </w:t>
      </w:r>
      <w:r w:rsidR="00CF508A">
        <w:t>cubemx</w:t>
      </w:r>
      <w:r w:rsidR="00CF508A">
        <w:rPr>
          <w:lang w:val="bg-BG"/>
        </w:rPr>
        <w:t>)</w:t>
      </w:r>
      <w:r w:rsidR="0021667E">
        <w:rPr>
          <w:lang w:val="bg-BG"/>
        </w:rPr>
        <w:br/>
      </w:r>
      <w:r w:rsidR="0021667E">
        <w:rPr>
          <w:lang w:val="bg-BG"/>
        </w:rPr>
        <w:lastRenderedPageBreak/>
        <w:br/>
      </w:r>
      <w:r w:rsidR="00CF508A" w:rsidRPr="00CF508A">
        <w:rPr>
          <w:noProof/>
          <w:lang w:val="bg-BG"/>
        </w:rPr>
        <w:drawing>
          <wp:inline distT="0" distB="0" distL="0" distR="0" wp14:anchorId="4064B242" wp14:editId="1DF492DA">
            <wp:extent cx="5486400" cy="6515100"/>
            <wp:effectExtent l="0" t="0" r="0" b="0"/>
            <wp:docPr id="2317699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6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6775" w14:textId="4BA36B30" w:rsidR="00CF508A" w:rsidRDefault="00CF508A" w:rsidP="0021667E">
      <w:pPr>
        <w:rPr>
          <w:lang w:val="bg-BG"/>
        </w:rPr>
      </w:pPr>
      <w:r>
        <w:rPr>
          <w:lang w:val="bg-BG"/>
        </w:rPr>
        <w:t>(снимка на опитна постанопвка)</w:t>
      </w:r>
    </w:p>
    <w:p w14:paraId="7A7C9950" w14:textId="653C2461" w:rsidR="0021667E" w:rsidRPr="0021667E" w:rsidRDefault="0021667E" w:rsidP="0021667E">
      <w:pPr>
        <w:rPr>
          <w:lang w:val="bg-BG"/>
        </w:rPr>
      </w:pPr>
      <w:r>
        <w:rPr>
          <w:lang w:val="bg-BG"/>
        </w:rPr>
        <w:lastRenderedPageBreak/>
        <w:br/>
      </w:r>
      <w:r w:rsidR="00CF508A" w:rsidRPr="00CF508A">
        <w:rPr>
          <w:noProof/>
          <w:lang w:val="bg-BG"/>
        </w:rPr>
        <w:drawing>
          <wp:inline distT="0" distB="0" distL="0" distR="0" wp14:anchorId="4417C50D" wp14:editId="5EEF6727">
            <wp:extent cx="5239481" cy="7840169"/>
            <wp:effectExtent l="0" t="0" r="0" b="8890"/>
            <wp:docPr id="62452360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3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br/>
      </w:r>
      <w:r w:rsidR="00CF508A">
        <w:rPr>
          <w:lang w:val="bg-BG"/>
        </w:rPr>
        <w:t>(Платка за управление)</w:t>
      </w:r>
      <w:r>
        <w:rPr>
          <w:lang w:val="bg-BG"/>
        </w:rPr>
        <w:br/>
      </w:r>
      <w:r>
        <w:rPr>
          <w:lang w:val="bg-BG"/>
        </w:rPr>
        <w:lastRenderedPageBreak/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</w:r>
      <w:r>
        <w:rPr>
          <w:lang w:val="bg-BG"/>
        </w:rPr>
        <w:br/>
        <w:t>сорс код:</w:t>
      </w:r>
      <w:r>
        <w:rPr>
          <w:lang w:val="bg-BG"/>
        </w:rPr>
        <w:br/>
      </w:r>
      <w:r w:rsidRPr="0021667E">
        <w:rPr>
          <w:lang w:val="bg-BG"/>
        </w:rPr>
        <w:t>/* USER CODE BEGIN Header */</w:t>
      </w:r>
    </w:p>
    <w:p w14:paraId="191296C3" w14:textId="77777777" w:rsidR="0021667E" w:rsidRPr="0021667E" w:rsidRDefault="0021667E" w:rsidP="0021667E">
      <w:pPr>
        <w:rPr>
          <w:lang w:val="bg-BG"/>
        </w:rPr>
      </w:pPr>
    </w:p>
    <w:p w14:paraId="792E84B0" w14:textId="77777777" w:rsidR="0021667E" w:rsidRPr="0021667E" w:rsidRDefault="0021667E" w:rsidP="0021667E">
      <w:pPr>
        <w:rPr>
          <w:lang w:val="bg-BG"/>
        </w:rPr>
      </w:pPr>
    </w:p>
    <w:p w14:paraId="08A54994" w14:textId="77777777" w:rsidR="0021667E" w:rsidRPr="0021667E" w:rsidRDefault="0021667E" w:rsidP="0021667E">
      <w:pPr>
        <w:rPr>
          <w:lang w:val="bg-BG"/>
        </w:rPr>
      </w:pPr>
    </w:p>
    <w:p w14:paraId="48046D2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6CDB9E4B" w14:textId="77777777" w:rsidR="0021667E" w:rsidRPr="0021667E" w:rsidRDefault="0021667E" w:rsidP="0021667E">
      <w:pPr>
        <w:rPr>
          <w:lang w:val="bg-BG"/>
        </w:rPr>
      </w:pPr>
    </w:p>
    <w:p w14:paraId="4054A77F" w14:textId="77777777" w:rsidR="0021667E" w:rsidRPr="0021667E" w:rsidRDefault="0021667E" w:rsidP="0021667E">
      <w:pPr>
        <w:rPr>
          <w:lang w:val="bg-BG"/>
        </w:rPr>
      </w:pPr>
    </w:p>
    <w:p w14:paraId="0AAA7D8B" w14:textId="77777777" w:rsidR="0021667E" w:rsidRPr="0021667E" w:rsidRDefault="0021667E" w:rsidP="0021667E">
      <w:pPr>
        <w:rPr>
          <w:lang w:val="bg-BG"/>
        </w:rPr>
      </w:pPr>
    </w:p>
    <w:p w14:paraId="499EFF2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******************************************************************************</w:t>
      </w:r>
    </w:p>
    <w:p w14:paraId="73AE99AF" w14:textId="77777777" w:rsidR="0021667E" w:rsidRPr="0021667E" w:rsidRDefault="0021667E" w:rsidP="0021667E">
      <w:pPr>
        <w:rPr>
          <w:lang w:val="bg-BG"/>
        </w:rPr>
      </w:pPr>
    </w:p>
    <w:p w14:paraId="0C4AC2B7" w14:textId="77777777" w:rsidR="0021667E" w:rsidRPr="0021667E" w:rsidRDefault="0021667E" w:rsidP="0021667E">
      <w:pPr>
        <w:rPr>
          <w:lang w:val="bg-BG"/>
        </w:rPr>
      </w:pPr>
    </w:p>
    <w:p w14:paraId="2B1CAEF0" w14:textId="77777777" w:rsidR="0021667E" w:rsidRPr="0021667E" w:rsidRDefault="0021667E" w:rsidP="0021667E">
      <w:pPr>
        <w:rPr>
          <w:lang w:val="bg-BG"/>
        </w:rPr>
      </w:pPr>
    </w:p>
    <w:p w14:paraId="066FF97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 @file : main.c</w:t>
      </w:r>
    </w:p>
    <w:p w14:paraId="10C220A0" w14:textId="77777777" w:rsidR="0021667E" w:rsidRPr="0021667E" w:rsidRDefault="0021667E" w:rsidP="0021667E">
      <w:pPr>
        <w:rPr>
          <w:lang w:val="bg-BG"/>
        </w:rPr>
      </w:pPr>
    </w:p>
    <w:p w14:paraId="026A5E2A" w14:textId="77777777" w:rsidR="0021667E" w:rsidRPr="0021667E" w:rsidRDefault="0021667E" w:rsidP="0021667E">
      <w:pPr>
        <w:rPr>
          <w:lang w:val="bg-BG"/>
        </w:rPr>
      </w:pPr>
    </w:p>
    <w:p w14:paraId="45AB2209" w14:textId="77777777" w:rsidR="0021667E" w:rsidRPr="0021667E" w:rsidRDefault="0021667E" w:rsidP="0021667E">
      <w:pPr>
        <w:rPr>
          <w:lang w:val="bg-BG"/>
        </w:rPr>
      </w:pPr>
    </w:p>
    <w:p w14:paraId="514596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 @brief : Main program body</w:t>
      </w:r>
    </w:p>
    <w:p w14:paraId="75B0636B" w14:textId="77777777" w:rsidR="0021667E" w:rsidRPr="0021667E" w:rsidRDefault="0021667E" w:rsidP="0021667E">
      <w:pPr>
        <w:rPr>
          <w:lang w:val="bg-BG"/>
        </w:rPr>
      </w:pPr>
    </w:p>
    <w:p w14:paraId="0AE30446" w14:textId="77777777" w:rsidR="0021667E" w:rsidRPr="0021667E" w:rsidRDefault="0021667E" w:rsidP="0021667E">
      <w:pPr>
        <w:rPr>
          <w:lang w:val="bg-BG"/>
        </w:rPr>
      </w:pPr>
    </w:p>
    <w:p w14:paraId="4227A368" w14:textId="77777777" w:rsidR="0021667E" w:rsidRPr="0021667E" w:rsidRDefault="0021667E" w:rsidP="0021667E">
      <w:pPr>
        <w:rPr>
          <w:lang w:val="bg-BG"/>
        </w:rPr>
      </w:pPr>
    </w:p>
    <w:p w14:paraId="05B4AC8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******************************************************************************</w:t>
      </w:r>
    </w:p>
    <w:p w14:paraId="7F4C0937" w14:textId="77777777" w:rsidR="0021667E" w:rsidRPr="0021667E" w:rsidRDefault="0021667E" w:rsidP="0021667E">
      <w:pPr>
        <w:rPr>
          <w:lang w:val="bg-BG"/>
        </w:rPr>
      </w:pPr>
    </w:p>
    <w:p w14:paraId="230A7014" w14:textId="77777777" w:rsidR="0021667E" w:rsidRPr="0021667E" w:rsidRDefault="0021667E" w:rsidP="0021667E">
      <w:pPr>
        <w:rPr>
          <w:lang w:val="bg-BG"/>
        </w:rPr>
      </w:pPr>
    </w:p>
    <w:p w14:paraId="627A74B9" w14:textId="77777777" w:rsidR="0021667E" w:rsidRPr="0021667E" w:rsidRDefault="0021667E" w:rsidP="0021667E">
      <w:pPr>
        <w:rPr>
          <w:lang w:val="bg-BG"/>
        </w:rPr>
      </w:pPr>
    </w:p>
    <w:p w14:paraId="0EDCC5A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 @attention</w:t>
      </w:r>
    </w:p>
    <w:p w14:paraId="46979FD0" w14:textId="77777777" w:rsidR="0021667E" w:rsidRPr="0021667E" w:rsidRDefault="0021667E" w:rsidP="0021667E">
      <w:pPr>
        <w:rPr>
          <w:lang w:val="bg-BG"/>
        </w:rPr>
      </w:pPr>
    </w:p>
    <w:p w14:paraId="41DAC9FA" w14:textId="77777777" w:rsidR="0021667E" w:rsidRPr="0021667E" w:rsidRDefault="0021667E" w:rsidP="0021667E">
      <w:pPr>
        <w:rPr>
          <w:lang w:val="bg-BG"/>
        </w:rPr>
      </w:pPr>
    </w:p>
    <w:p w14:paraId="01834661" w14:textId="77777777" w:rsidR="0021667E" w:rsidRPr="0021667E" w:rsidRDefault="0021667E" w:rsidP="0021667E">
      <w:pPr>
        <w:rPr>
          <w:lang w:val="bg-BG"/>
        </w:rPr>
      </w:pPr>
    </w:p>
    <w:p w14:paraId="242FA07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</w:t>
      </w:r>
    </w:p>
    <w:p w14:paraId="522B31DF" w14:textId="77777777" w:rsidR="0021667E" w:rsidRPr="0021667E" w:rsidRDefault="0021667E" w:rsidP="0021667E">
      <w:pPr>
        <w:rPr>
          <w:lang w:val="bg-BG"/>
        </w:rPr>
      </w:pPr>
    </w:p>
    <w:p w14:paraId="5E251209" w14:textId="77777777" w:rsidR="0021667E" w:rsidRPr="0021667E" w:rsidRDefault="0021667E" w:rsidP="0021667E">
      <w:pPr>
        <w:rPr>
          <w:lang w:val="bg-BG"/>
        </w:rPr>
      </w:pPr>
    </w:p>
    <w:p w14:paraId="4F31D981" w14:textId="77777777" w:rsidR="0021667E" w:rsidRPr="0021667E" w:rsidRDefault="0021667E" w:rsidP="0021667E">
      <w:pPr>
        <w:rPr>
          <w:lang w:val="bg-BG"/>
        </w:rPr>
      </w:pPr>
    </w:p>
    <w:p w14:paraId="46721BD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 Copyright (c) 2025 STMicroelectronics.</w:t>
      </w:r>
    </w:p>
    <w:p w14:paraId="22A2786C" w14:textId="77777777" w:rsidR="0021667E" w:rsidRPr="0021667E" w:rsidRDefault="0021667E" w:rsidP="0021667E">
      <w:pPr>
        <w:rPr>
          <w:lang w:val="bg-BG"/>
        </w:rPr>
      </w:pPr>
    </w:p>
    <w:p w14:paraId="4DF289FF" w14:textId="77777777" w:rsidR="0021667E" w:rsidRPr="0021667E" w:rsidRDefault="0021667E" w:rsidP="0021667E">
      <w:pPr>
        <w:rPr>
          <w:lang w:val="bg-BG"/>
        </w:rPr>
      </w:pPr>
    </w:p>
    <w:p w14:paraId="6CA4CF67" w14:textId="77777777" w:rsidR="0021667E" w:rsidRPr="0021667E" w:rsidRDefault="0021667E" w:rsidP="0021667E">
      <w:pPr>
        <w:rPr>
          <w:lang w:val="bg-BG"/>
        </w:rPr>
      </w:pPr>
    </w:p>
    <w:p w14:paraId="09B5A57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 All rights reserved.</w:t>
      </w:r>
    </w:p>
    <w:p w14:paraId="1899BA99" w14:textId="77777777" w:rsidR="0021667E" w:rsidRPr="0021667E" w:rsidRDefault="0021667E" w:rsidP="0021667E">
      <w:pPr>
        <w:rPr>
          <w:lang w:val="bg-BG"/>
        </w:rPr>
      </w:pPr>
    </w:p>
    <w:p w14:paraId="5C98366E" w14:textId="77777777" w:rsidR="0021667E" w:rsidRPr="0021667E" w:rsidRDefault="0021667E" w:rsidP="0021667E">
      <w:pPr>
        <w:rPr>
          <w:lang w:val="bg-BG"/>
        </w:rPr>
      </w:pPr>
    </w:p>
    <w:p w14:paraId="566CF24D" w14:textId="77777777" w:rsidR="0021667E" w:rsidRPr="0021667E" w:rsidRDefault="0021667E" w:rsidP="0021667E">
      <w:pPr>
        <w:rPr>
          <w:lang w:val="bg-BG"/>
        </w:rPr>
      </w:pPr>
    </w:p>
    <w:p w14:paraId="2C9853B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*</w:t>
      </w:r>
    </w:p>
    <w:p w14:paraId="6AD10C04" w14:textId="77777777" w:rsidR="0021667E" w:rsidRPr="0021667E" w:rsidRDefault="0021667E" w:rsidP="0021667E">
      <w:pPr>
        <w:rPr>
          <w:lang w:val="bg-BG"/>
        </w:rPr>
      </w:pPr>
    </w:p>
    <w:p w14:paraId="70C6E28C" w14:textId="77777777" w:rsidR="0021667E" w:rsidRPr="0021667E" w:rsidRDefault="0021667E" w:rsidP="0021667E">
      <w:pPr>
        <w:rPr>
          <w:lang w:val="bg-BG"/>
        </w:rPr>
      </w:pPr>
    </w:p>
    <w:p w14:paraId="18EE00AF" w14:textId="77777777" w:rsidR="0021667E" w:rsidRPr="0021667E" w:rsidRDefault="0021667E" w:rsidP="0021667E">
      <w:pPr>
        <w:rPr>
          <w:lang w:val="bg-BG"/>
        </w:rPr>
      </w:pPr>
    </w:p>
    <w:p w14:paraId="7D9CFBB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 This software is licensed under terms that can be found in the LICENSE file</w:t>
      </w:r>
    </w:p>
    <w:p w14:paraId="0A72440D" w14:textId="77777777" w:rsidR="0021667E" w:rsidRPr="0021667E" w:rsidRDefault="0021667E" w:rsidP="0021667E">
      <w:pPr>
        <w:rPr>
          <w:lang w:val="bg-BG"/>
        </w:rPr>
      </w:pPr>
    </w:p>
    <w:p w14:paraId="5CA957CD" w14:textId="77777777" w:rsidR="0021667E" w:rsidRPr="0021667E" w:rsidRDefault="0021667E" w:rsidP="0021667E">
      <w:pPr>
        <w:rPr>
          <w:lang w:val="bg-BG"/>
        </w:rPr>
      </w:pPr>
    </w:p>
    <w:p w14:paraId="679A2C56" w14:textId="77777777" w:rsidR="0021667E" w:rsidRPr="0021667E" w:rsidRDefault="0021667E" w:rsidP="0021667E">
      <w:pPr>
        <w:rPr>
          <w:lang w:val="bg-BG"/>
        </w:rPr>
      </w:pPr>
    </w:p>
    <w:p w14:paraId="20A3C96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 in the root directory of this software component.</w:t>
      </w:r>
    </w:p>
    <w:p w14:paraId="4672D01C" w14:textId="77777777" w:rsidR="0021667E" w:rsidRPr="0021667E" w:rsidRDefault="0021667E" w:rsidP="0021667E">
      <w:pPr>
        <w:rPr>
          <w:lang w:val="bg-BG"/>
        </w:rPr>
      </w:pPr>
    </w:p>
    <w:p w14:paraId="3DA68B87" w14:textId="77777777" w:rsidR="0021667E" w:rsidRPr="0021667E" w:rsidRDefault="0021667E" w:rsidP="0021667E">
      <w:pPr>
        <w:rPr>
          <w:lang w:val="bg-BG"/>
        </w:rPr>
      </w:pPr>
    </w:p>
    <w:p w14:paraId="39438D37" w14:textId="77777777" w:rsidR="0021667E" w:rsidRPr="0021667E" w:rsidRDefault="0021667E" w:rsidP="0021667E">
      <w:pPr>
        <w:rPr>
          <w:lang w:val="bg-BG"/>
        </w:rPr>
      </w:pPr>
    </w:p>
    <w:p w14:paraId="6F8D424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 If no LICENSE file comes with this software, it is provided AS-IS.</w:t>
      </w:r>
    </w:p>
    <w:p w14:paraId="1934B30E" w14:textId="77777777" w:rsidR="0021667E" w:rsidRPr="0021667E" w:rsidRDefault="0021667E" w:rsidP="0021667E">
      <w:pPr>
        <w:rPr>
          <w:lang w:val="bg-BG"/>
        </w:rPr>
      </w:pPr>
    </w:p>
    <w:p w14:paraId="15C5CCF9" w14:textId="77777777" w:rsidR="0021667E" w:rsidRPr="0021667E" w:rsidRDefault="0021667E" w:rsidP="0021667E">
      <w:pPr>
        <w:rPr>
          <w:lang w:val="bg-BG"/>
        </w:rPr>
      </w:pPr>
    </w:p>
    <w:p w14:paraId="6055185D" w14:textId="77777777" w:rsidR="0021667E" w:rsidRPr="0021667E" w:rsidRDefault="0021667E" w:rsidP="0021667E">
      <w:pPr>
        <w:rPr>
          <w:lang w:val="bg-BG"/>
        </w:rPr>
      </w:pPr>
    </w:p>
    <w:p w14:paraId="3B94928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</w:t>
      </w:r>
    </w:p>
    <w:p w14:paraId="4DC74B92" w14:textId="77777777" w:rsidR="0021667E" w:rsidRPr="0021667E" w:rsidRDefault="0021667E" w:rsidP="0021667E">
      <w:pPr>
        <w:rPr>
          <w:lang w:val="bg-BG"/>
        </w:rPr>
      </w:pPr>
    </w:p>
    <w:p w14:paraId="71AAEEC9" w14:textId="77777777" w:rsidR="0021667E" w:rsidRPr="0021667E" w:rsidRDefault="0021667E" w:rsidP="0021667E">
      <w:pPr>
        <w:rPr>
          <w:lang w:val="bg-BG"/>
        </w:rPr>
      </w:pPr>
    </w:p>
    <w:p w14:paraId="4597918D" w14:textId="77777777" w:rsidR="0021667E" w:rsidRPr="0021667E" w:rsidRDefault="0021667E" w:rsidP="0021667E">
      <w:pPr>
        <w:rPr>
          <w:lang w:val="bg-BG"/>
        </w:rPr>
      </w:pPr>
    </w:p>
    <w:p w14:paraId="62B7A3D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******************************************************************************</w:t>
      </w:r>
    </w:p>
    <w:p w14:paraId="3A1646BA" w14:textId="77777777" w:rsidR="0021667E" w:rsidRPr="0021667E" w:rsidRDefault="0021667E" w:rsidP="0021667E">
      <w:pPr>
        <w:rPr>
          <w:lang w:val="bg-BG"/>
        </w:rPr>
      </w:pPr>
    </w:p>
    <w:p w14:paraId="03A42790" w14:textId="77777777" w:rsidR="0021667E" w:rsidRPr="0021667E" w:rsidRDefault="0021667E" w:rsidP="0021667E">
      <w:pPr>
        <w:rPr>
          <w:lang w:val="bg-BG"/>
        </w:rPr>
      </w:pPr>
    </w:p>
    <w:p w14:paraId="4B8E788F" w14:textId="77777777" w:rsidR="0021667E" w:rsidRPr="0021667E" w:rsidRDefault="0021667E" w:rsidP="0021667E">
      <w:pPr>
        <w:rPr>
          <w:lang w:val="bg-BG"/>
        </w:rPr>
      </w:pPr>
    </w:p>
    <w:p w14:paraId="33B3D71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*/</w:t>
      </w:r>
    </w:p>
    <w:p w14:paraId="154FA90F" w14:textId="77777777" w:rsidR="0021667E" w:rsidRPr="0021667E" w:rsidRDefault="0021667E" w:rsidP="0021667E">
      <w:pPr>
        <w:rPr>
          <w:lang w:val="bg-BG"/>
        </w:rPr>
      </w:pPr>
    </w:p>
    <w:p w14:paraId="2C156929" w14:textId="77777777" w:rsidR="0021667E" w:rsidRPr="0021667E" w:rsidRDefault="0021667E" w:rsidP="0021667E">
      <w:pPr>
        <w:rPr>
          <w:lang w:val="bg-BG"/>
        </w:rPr>
      </w:pPr>
    </w:p>
    <w:p w14:paraId="4C701306" w14:textId="77777777" w:rsidR="0021667E" w:rsidRPr="0021667E" w:rsidRDefault="0021667E" w:rsidP="0021667E">
      <w:pPr>
        <w:rPr>
          <w:lang w:val="bg-BG"/>
        </w:rPr>
      </w:pPr>
    </w:p>
    <w:p w14:paraId="0296B1D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END Header */</w:t>
      </w:r>
    </w:p>
    <w:p w14:paraId="6A3029D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Includes ------------------------------------------------------------------*/</w:t>
      </w:r>
    </w:p>
    <w:p w14:paraId="54C2F10E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#include</w:t>
      </w:r>
      <w:r w:rsidRPr="0021667E">
        <w:rPr>
          <w:lang w:val="bg-BG"/>
        </w:rPr>
        <w:t xml:space="preserve"> "main.h"</w:t>
      </w:r>
    </w:p>
    <w:p w14:paraId="55A69AE6" w14:textId="77777777" w:rsidR="0021667E" w:rsidRPr="0021667E" w:rsidRDefault="0021667E" w:rsidP="0021667E">
      <w:pPr>
        <w:rPr>
          <w:lang w:val="bg-BG"/>
        </w:rPr>
      </w:pPr>
    </w:p>
    <w:p w14:paraId="73914A3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Private includes ----------------------------------------------------------*/</w:t>
      </w:r>
    </w:p>
    <w:p w14:paraId="27D8DF9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BEGIN Includes */</w:t>
      </w:r>
    </w:p>
    <w:p w14:paraId="4606AC4D" w14:textId="77777777" w:rsidR="0021667E" w:rsidRPr="0021667E" w:rsidRDefault="0021667E" w:rsidP="0021667E">
      <w:pPr>
        <w:rPr>
          <w:lang w:val="bg-BG"/>
        </w:rPr>
      </w:pPr>
    </w:p>
    <w:p w14:paraId="090CD6E6" w14:textId="77777777" w:rsidR="0021667E" w:rsidRPr="0021667E" w:rsidRDefault="0021667E" w:rsidP="0021667E">
      <w:pPr>
        <w:rPr>
          <w:lang w:val="bg-BG"/>
        </w:rPr>
      </w:pPr>
    </w:p>
    <w:p w14:paraId="4C9CEFA0" w14:textId="77777777" w:rsidR="0021667E" w:rsidRPr="0021667E" w:rsidRDefault="0021667E" w:rsidP="0021667E">
      <w:pPr>
        <w:rPr>
          <w:lang w:val="bg-BG"/>
        </w:rPr>
      </w:pPr>
    </w:p>
    <w:p w14:paraId="3BA19E33" w14:textId="77777777" w:rsidR="0021667E" w:rsidRPr="0021667E" w:rsidRDefault="0021667E" w:rsidP="0021667E">
      <w:pPr>
        <w:rPr>
          <w:lang w:val="bg-BG"/>
        </w:rPr>
      </w:pPr>
    </w:p>
    <w:p w14:paraId="423ED289" w14:textId="77777777" w:rsidR="0021667E" w:rsidRPr="0021667E" w:rsidRDefault="0021667E" w:rsidP="0021667E">
      <w:pPr>
        <w:rPr>
          <w:lang w:val="bg-BG"/>
        </w:rPr>
      </w:pPr>
    </w:p>
    <w:p w14:paraId="7F1F9A99" w14:textId="77777777" w:rsidR="0021667E" w:rsidRPr="0021667E" w:rsidRDefault="0021667E" w:rsidP="0021667E">
      <w:pPr>
        <w:rPr>
          <w:lang w:val="bg-BG"/>
        </w:rPr>
      </w:pPr>
    </w:p>
    <w:p w14:paraId="7A7ACEB3" w14:textId="77777777" w:rsidR="0021667E" w:rsidRPr="0021667E" w:rsidRDefault="0021667E" w:rsidP="0021667E">
      <w:pPr>
        <w:rPr>
          <w:lang w:val="bg-BG"/>
        </w:rPr>
      </w:pPr>
    </w:p>
    <w:p w14:paraId="5458914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END Includes */</w:t>
      </w:r>
    </w:p>
    <w:p w14:paraId="64C93790" w14:textId="77777777" w:rsidR="0021667E" w:rsidRPr="0021667E" w:rsidRDefault="0021667E" w:rsidP="0021667E">
      <w:pPr>
        <w:rPr>
          <w:lang w:val="bg-BG"/>
        </w:rPr>
      </w:pPr>
    </w:p>
    <w:p w14:paraId="16657E0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Private typedef -----------------------------------------------------------*/</w:t>
      </w:r>
    </w:p>
    <w:p w14:paraId="4EA1CAC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BEGIN PTD */</w:t>
      </w:r>
    </w:p>
    <w:p w14:paraId="2FEC4EFE" w14:textId="77777777" w:rsidR="0021667E" w:rsidRPr="0021667E" w:rsidRDefault="0021667E" w:rsidP="0021667E">
      <w:pPr>
        <w:rPr>
          <w:lang w:val="bg-BG"/>
        </w:rPr>
      </w:pPr>
    </w:p>
    <w:p w14:paraId="179F29F0" w14:textId="77777777" w:rsidR="0021667E" w:rsidRPr="0021667E" w:rsidRDefault="0021667E" w:rsidP="0021667E">
      <w:pPr>
        <w:rPr>
          <w:lang w:val="bg-BG"/>
        </w:rPr>
      </w:pPr>
    </w:p>
    <w:p w14:paraId="5018907D" w14:textId="77777777" w:rsidR="0021667E" w:rsidRPr="0021667E" w:rsidRDefault="0021667E" w:rsidP="0021667E">
      <w:pPr>
        <w:rPr>
          <w:lang w:val="bg-BG"/>
        </w:rPr>
      </w:pPr>
    </w:p>
    <w:p w14:paraId="596BDD01" w14:textId="77777777" w:rsidR="0021667E" w:rsidRPr="0021667E" w:rsidRDefault="0021667E" w:rsidP="0021667E">
      <w:pPr>
        <w:rPr>
          <w:lang w:val="bg-BG"/>
        </w:rPr>
      </w:pPr>
    </w:p>
    <w:p w14:paraId="1A0A6826" w14:textId="77777777" w:rsidR="0021667E" w:rsidRPr="0021667E" w:rsidRDefault="0021667E" w:rsidP="0021667E">
      <w:pPr>
        <w:rPr>
          <w:lang w:val="bg-BG"/>
        </w:rPr>
      </w:pPr>
    </w:p>
    <w:p w14:paraId="1C4A4C27" w14:textId="77777777" w:rsidR="0021667E" w:rsidRPr="0021667E" w:rsidRDefault="0021667E" w:rsidP="0021667E">
      <w:pPr>
        <w:rPr>
          <w:lang w:val="bg-BG"/>
        </w:rPr>
      </w:pPr>
    </w:p>
    <w:p w14:paraId="69583F8B" w14:textId="77777777" w:rsidR="0021667E" w:rsidRPr="0021667E" w:rsidRDefault="0021667E" w:rsidP="0021667E">
      <w:pPr>
        <w:rPr>
          <w:lang w:val="bg-BG"/>
        </w:rPr>
      </w:pPr>
    </w:p>
    <w:p w14:paraId="798AAD5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>/* USER CODE END PTD */</w:t>
      </w:r>
    </w:p>
    <w:p w14:paraId="5829718C" w14:textId="77777777" w:rsidR="0021667E" w:rsidRPr="0021667E" w:rsidRDefault="0021667E" w:rsidP="0021667E">
      <w:pPr>
        <w:rPr>
          <w:lang w:val="bg-BG"/>
        </w:rPr>
      </w:pPr>
    </w:p>
    <w:p w14:paraId="48F5DA8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Private define ------------------------------------------------------------*/</w:t>
      </w:r>
    </w:p>
    <w:p w14:paraId="1ACC6E1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BEGIN PD */</w:t>
      </w:r>
    </w:p>
    <w:p w14:paraId="2FA933EA" w14:textId="77777777" w:rsidR="0021667E" w:rsidRPr="0021667E" w:rsidRDefault="0021667E" w:rsidP="0021667E">
      <w:pPr>
        <w:rPr>
          <w:lang w:val="bg-BG"/>
        </w:rPr>
      </w:pPr>
    </w:p>
    <w:p w14:paraId="093968A2" w14:textId="77777777" w:rsidR="0021667E" w:rsidRPr="0021667E" w:rsidRDefault="0021667E" w:rsidP="0021667E">
      <w:pPr>
        <w:rPr>
          <w:lang w:val="bg-BG"/>
        </w:rPr>
      </w:pPr>
    </w:p>
    <w:p w14:paraId="7A6FD368" w14:textId="77777777" w:rsidR="0021667E" w:rsidRPr="0021667E" w:rsidRDefault="0021667E" w:rsidP="0021667E">
      <w:pPr>
        <w:rPr>
          <w:lang w:val="bg-BG"/>
        </w:rPr>
      </w:pPr>
    </w:p>
    <w:p w14:paraId="2F0E44B4" w14:textId="77777777" w:rsidR="0021667E" w:rsidRPr="0021667E" w:rsidRDefault="0021667E" w:rsidP="0021667E">
      <w:pPr>
        <w:rPr>
          <w:lang w:val="bg-BG"/>
        </w:rPr>
      </w:pPr>
    </w:p>
    <w:p w14:paraId="516E740C" w14:textId="77777777" w:rsidR="0021667E" w:rsidRPr="0021667E" w:rsidRDefault="0021667E" w:rsidP="0021667E">
      <w:pPr>
        <w:rPr>
          <w:lang w:val="bg-BG"/>
        </w:rPr>
      </w:pPr>
    </w:p>
    <w:p w14:paraId="1566D537" w14:textId="77777777" w:rsidR="0021667E" w:rsidRPr="0021667E" w:rsidRDefault="0021667E" w:rsidP="0021667E">
      <w:pPr>
        <w:rPr>
          <w:lang w:val="bg-BG"/>
        </w:rPr>
      </w:pPr>
    </w:p>
    <w:p w14:paraId="250E6531" w14:textId="77777777" w:rsidR="0021667E" w:rsidRPr="0021667E" w:rsidRDefault="0021667E" w:rsidP="0021667E">
      <w:pPr>
        <w:rPr>
          <w:lang w:val="bg-BG"/>
        </w:rPr>
      </w:pPr>
    </w:p>
    <w:p w14:paraId="344CC3D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END PD */</w:t>
      </w:r>
    </w:p>
    <w:p w14:paraId="00021468" w14:textId="77777777" w:rsidR="0021667E" w:rsidRPr="0021667E" w:rsidRDefault="0021667E" w:rsidP="0021667E">
      <w:pPr>
        <w:rPr>
          <w:lang w:val="bg-BG"/>
        </w:rPr>
      </w:pPr>
    </w:p>
    <w:p w14:paraId="6AD5929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Private macro -------------------------------------------------------------*/</w:t>
      </w:r>
    </w:p>
    <w:p w14:paraId="1E65057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BEGIN PM */</w:t>
      </w:r>
    </w:p>
    <w:p w14:paraId="248F9BCC" w14:textId="77777777" w:rsidR="0021667E" w:rsidRPr="0021667E" w:rsidRDefault="0021667E" w:rsidP="0021667E">
      <w:pPr>
        <w:rPr>
          <w:lang w:val="bg-BG"/>
        </w:rPr>
      </w:pPr>
    </w:p>
    <w:p w14:paraId="3458945D" w14:textId="77777777" w:rsidR="0021667E" w:rsidRPr="0021667E" w:rsidRDefault="0021667E" w:rsidP="0021667E">
      <w:pPr>
        <w:rPr>
          <w:lang w:val="bg-BG"/>
        </w:rPr>
      </w:pPr>
    </w:p>
    <w:p w14:paraId="4540708D" w14:textId="77777777" w:rsidR="0021667E" w:rsidRPr="0021667E" w:rsidRDefault="0021667E" w:rsidP="0021667E">
      <w:pPr>
        <w:rPr>
          <w:lang w:val="bg-BG"/>
        </w:rPr>
      </w:pPr>
    </w:p>
    <w:p w14:paraId="542AB6F9" w14:textId="77777777" w:rsidR="0021667E" w:rsidRPr="0021667E" w:rsidRDefault="0021667E" w:rsidP="0021667E">
      <w:pPr>
        <w:rPr>
          <w:lang w:val="bg-BG"/>
        </w:rPr>
      </w:pPr>
    </w:p>
    <w:p w14:paraId="05BA61ED" w14:textId="77777777" w:rsidR="0021667E" w:rsidRPr="0021667E" w:rsidRDefault="0021667E" w:rsidP="0021667E">
      <w:pPr>
        <w:rPr>
          <w:lang w:val="bg-BG"/>
        </w:rPr>
      </w:pPr>
    </w:p>
    <w:p w14:paraId="5A4B710D" w14:textId="77777777" w:rsidR="0021667E" w:rsidRPr="0021667E" w:rsidRDefault="0021667E" w:rsidP="0021667E">
      <w:pPr>
        <w:rPr>
          <w:lang w:val="bg-BG"/>
        </w:rPr>
      </w:pPr>
    </w:p>
    <w:p w14:paraId="1B3CE328" w14:textId="77777777" w:rsidR="0021667E" w:rsidRPr="0021667E" w:rsidRDefault="0021667E" w:rsidP="0021667E">
      <w:pPr>
        <w:rPr>
          <w:lang w:val="bg-BG"/>
        </w:rPr>
      </w:pPr>
    </w:p>
    <w:p w14:paraId="09E32A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END PM */</w:t>
      </w:r>
    </w:p>
    <w:p w14:paraId="6ADFA0F0" w14:textId="77777777" w:rsidR="0021667E" w:rsidRPr="0021667E" w:rsidRDefault="0021667E" w:rsidP="0021667E">
      <w:pPr>
        <w:rPr>
          <w:lang w:val="bg-BG"/>
        </w:rPr>
      </w:pPr>
    </w:p>
    <w:p w14:paraId="202E155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Private variables ---------------------------------------------------------*/</w:t>
      </w:r>
    </w:p>
    <w:p w14:paraId="22F68C7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ADC_HandleTypeDef hadc1;</w:t>
      </w:r>
    </w:p>
    <w:p w14:paraId="6778935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>ADC_HandleTypeDef hadc2;</w:t>
      </w:r>
    </w:p>
    <w:p w14:paraId="17B95B15" w14:textId="77777777" w:rsidR="0021667E" w:rsidRPr="0021667E" w:rsidRDefault="0021667E" w:rsidP="0021667E">
      <w:pPr>
        <w:rPr>
          <w:lang w:val="bg-BG"/>
        </w:rPr>
      </w:pPr>
    </w:p>
    <w:p w14:paraId="3CE7EC6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COMP_HandleTypeDef hcomp2;</w:t>
      </w:r>
    </w:p>
    <w:p w14:paraId="2863FE1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COMP_HandleTypeDef hcomp3;</w:t>
      </w:r>
    </w:p>
    <w:p w14:paraId="1F184CD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COMP_HandleTypeDef hcomp4;</w:t>
      </w:r>
    </w:p>
    <w:p w14:paraId="0248B7B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COMP_HandleTypeDef hcomp6;</w:t>
      </w:r>
    </w:p>
    <w:p w14:paraId="3ABB9DC6" w14:textId="77777777" w:rsidR="0021667E" w:rsidRPr="0021667E" w:rsidRDefault="0021667E" w:rsidP="0021667E">
      <w:pPr>
        <w:rPr>
          <w:lang w:val="bg-BG"/>
        </w:rPr>
      </w:pPr>
    </w:p>
    <w:p w14:paraId="4AA08FA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DAC_HandleTypeDef hdac1;</w:t>
      </w:r>
    </w:p>
    <w:p w14:paraId="0CB482B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DAC_HandleTypeDef hdac2;</w:t>
      </w:r>
    </w:p>
    <w:p w14:paraId="0406858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DAC_HandleTypeDef hdac3;</w:t>
      </w:r>
    </w:p>
    <w:p w14:paraId="093DAC51" w14:textId="77777777" w:rsidR="0021667E" w:rsidRPr="0021667E" w:rsidRDefault="0021667E" w:rsidP="0021667E">
      <w:pPr>
        <w:rPr>
          <w:lang w:val="bg-BG"/>
        </w:rPr>
      </w:pPr>
    </w:p>
    <w:p w14:paraId="1E08673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HRTIM_HandleTypeDef hhrtim1;</w:t>
      </w:r>
    </w:p>
    <w:p w14:paraId="436C368B" w14:textId="77777777" w:rsidR="0021667E" w:rsidRPr="0021667E" w:rsidRDefault="0021667E" w:rsidP="0021667E">
      <w:pPr>
        <w:rPr>
          <w:lang w:val="bg-BG"/>
        </w:rPr>
      </w:pPr>
    </w:p>
    <w:p w14:paraId="2975479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TIM_HandleTypeDef htim3;</w:t>
      </w:r>
    </w:p>
    <w:p w14:paraId="13493911" w14:textId="77777777" w:rsidR="0021667E" w:rsidRPr="0021667E" w:rsidRDefault="0021667E" w:rsidP="0021667E">
      <w:pPr>
        <w:rPr>
          <w:lang w:val="bg-BG"/>
        </w:rPr>
      </w:pPr>
    </w:p>
    <w:p w14:paraId="7B1EEB4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UART_HandleTypeDef huart3;</w:t>
      </w:r>
    </w:p>
    <w:p w14:paraId="6C352C81" w14:textId="77777777" w:rsidR="0021667E" w:rsidRPr="0021667E" w:rsidRDefault="0021667E" w:rsidP="0021667E">
      <w:pPr>
        <w:rPr>
          <w:lang w:val="bg-BG"/>
        </w:rPr>
      </w:pPr>
    </w:p>
    <w:p w14:paraId="4EF93AB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PCD_HandleTypeDef hpcd_USB_FS;</w:t>
      </w:r>
    </w:p>
    <w:p w14:paraId="4A4F3176" w14:textId="77777777" w:rsidR="0021667E" w:rsidRPr="0021667E" w:rsidRDefault="0021667E" w:rsidP="0021667E">
      <w:pPr>
        <w:rPr>
          <w:lang w:val="bg-BG"/>
        </w:rPr>
      </w:pPr>
    </w:p>
    <w:p w14:paraId="5B295CA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BEGIN PV */</w:t>
      </w:r>
    </w:p>
    <w:p w14:paraId="5CD52666" w14:textId="77777777" w:rsidR="0021667E" w:rsidRPr="0021667E" w:rsidRDefault="0021667E" w:rsidP="0021667E">
      <w:pPr>
        <w:rPr>
          <w:lang w:val="bg-BG"/>
        </w:rPr>
      </w:pPr>
    </w:p>
    <w:p w14:paraId="782EF0D1" w14:textId="77777777" w:rsidR="0021667E" w:rsidRPr="0021667E" w:rsidRDefault="0021667E" w:rsidP="0021667E">
      <w:pPr>
        <w:rPr>
          <w:lang w:val="bg-BG"/>
        </w:rPr>
      </w:pPr>
    </w:p>
    <w:p w14:paraId="3BD972FE" w14:textId="77777777" w:rsidR="0021667E" w:rsidRPr="0021667E" w:rsidRDefault="0021667E" w:rsidP="0021667E">
      <w:pPr>
        <w:rPr>
          <w:lang w:val="bg-BG"/>
        </w:rPr>
      </w:pPr>
    </w:p>
    <w:p w14:paraId="201D57DC" w14:textId="77777777" w:rsidR="0021667E" w:rsidRPr="0021667E" w:rsidRDefault="0021667E" w:rsidP="0021667E">
      <w:pPr>
        <w:rPr>
          <w:lang w:val="bg-BG"/>
        </w:rPr>
      </w:pPr>
    </w:p>
    <w:p w14:paraId="20C067BE" w14:textId="77777777" w:rsidR="0021667E" w:rsidRPr="0021667E" w:rsidRDefault="0021667E" w:rsidP="0021667E">
      <w:pPr>
        <w:rPr>
          <w:lang w:val="bg-BG"/>
        </w:rPr>
      </w:pPr>
    </w:p>
    <w:p w14:paraId="1058AF2E" w14:textId="77777777" w:rsidR="0021667E" w:rsidRPr="0021667E" w:rsidRDefault="0021667E" w:rsidP="0021667E">
      <w:pPr>
        <w:rPr>
          <w:lang w:val="bg-BG"/>
        </w:rPr>
      </w:pPr>
    </w:p>
    <w:p w14:paraId="3545324E" w14:textId="77777777" w:rsidR="0021667E" w:rsidRPr="0021667E" w:rsidRDefault="0021667E" w:rsidP="0021667E">
      <w:pPr>
        <w:rPr>
          <w:lang w:val="bg-BG"/>
        </w:rPr>
      </w:pPr>
    </w:p>
    <w:p w14:paraId="3AA7B5D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END PV */</w:t>
      </w:r>
    </w:p>
    <w:p w14:paraId="4EF7312C" w14:textId="77777777" w:rsidR="0021667E" w:rsidRPr="0021667E" w:rsidRDefault="0021667E" w:rsidP="0021667E">
      <w:pPr>
        <w:rPr>
          <w:lang w:val="bg-BG"/>
        </w:rPr>
      </w:pPr>
    </w:p>
    <w:p w14:paraId="7C2656C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Private function prototypes -----------------------------------------------*/</w:t>
      </w:r>
    </w:p>
    <w:p w14:paraId="65DCCCF0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SystemClock_Config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62AF04B4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MX_GPIO_Init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6F544E58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MX_ADC1_Init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104E87D3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MX_COMP2_Init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2FBD54E3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MX_COMP3_Init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0D6E5AE4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MX_COMP4_Init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5DA188CF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MX_COMP6_Init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190A5EF1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MX_DAC1_Init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3DE9130D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MX_DAC2_Init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318CA8D9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MX_DAC3_Init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7C365F79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MX_HRTIM1_Init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4CF9B292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MX_TIM3_Init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22447092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MX_UCPD1_Init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369F493C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MX_USART3_UART_Init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17C9657B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MX_USB_PCD_Init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2446DBA1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MX_ADC2_Init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);</w:t>
      </w:r>
    </w:p>
    <w:p w14:paraId="4D646EF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BEGIN PFP */</w:t>
      </w:r>
    </w:p>
    <w:p w14:paraId="21015AB6" w14:textId="77777777" w:rsidR="0021667E" w:rsidRPr="0021667E" w:rsidRDefault="0021667E" w:rsidP="0021667E">
      <w:pPr>
        <w:rPr>
          <w:lang w:val="bg-BG"/>
        </w:rPr>
      </w:pPr>
    </w:p>
    <w:p w14:paraId="4C01CA50" w14:textId="77777777" w:rsidR="0021667E" w:rsidRPr="0021667E" w:rsidRDefault="0021667E" w:rsidP="0021667E">
      <w:pPr>
        <w:rPr>
          <w:lang w:val="bg-BG"/>
        </w:rPr>
      </w:pPr>
    </w:p>
    <w:p w14:paraId="7BBB42DD" w14:textId="77777777" w:rsidR="0021667E" w:rsidRPr="0021667E" w:rsidRDefault="0021667E" w:rsidP="0021667E">
      <w:pPr>
        <w:rPr>
          <w:lang w:val="bg-BG"/>
        </w:rPr>
      </w:pPr>
    </w:p>
    <w:p w14:paraId="5A011663" w14:textId="77777777" w:rsidR="0021667E" w:rsidRPr="0021667E" w:rsidRDefault="0021667E" w:rsidP="0021667E">
      <w:pPr>
        <w:rPr>
          <w:lang w:val="bg-BG"/>
        </w:rPr>
      </w:pPr>
    </w:p>
    <w:p w14:paraId="76C4C8C6" w14:textId="77777777" w:rsidR="0021667E" w:rsidRPr="0021667E" w:rsidRDefault="0021667E" w:rsidP="0021667E">
      <w:pPr>
        <w:rPr>
          <w:lang w:val="bg-BG"/>
        </w:rPr>
      </w:pPr>
    </w:p>
    <w:p w14:paraId="76575AF3" w14:textId="77777777" w:rsidR="0021667E" w:rsidRPr="0021667E" w:rsidRDefault="0021667E" w:rsidP="0021667E">
      <w:pPr>
        <w:rPr>
          <w:lang w:val="bg-BG"/>
        </w:rPr>
      </w:pPr>
    </w:p>
    <w:p w14:paraId="10490268" w14:textId="77777777" w:rsidR="0021667E" w:rsidRPr="0021667E" w:rsidRDefault="0021667E" w:rsidP="0021667E">
      <w:pPr>
        <w:rPr>
          <w:lang w:val="bg-BG"/>
        </w:rPr>
      </w:pPr>
    </w:p>
    <w:p w14:paraId="5BEE19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END PFP */</w:t>
      </w:r>
    </w:p>
    <w:p w14:paraId="5852A65E" w14:textId="77777777" w:rsidR="0021667E" w:rsidRPr="0021667E" w:rsidRDefault="0021667E" w:rsidP="0021667E">
      <w:pPr>
        <w:rPr>
          <w:lang w:val="bg-BG"/>
        </w:rPr>
      </w:pPr>
    </w:p>
    <w:p w14:paraId="75C5455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Private user code ---------------------------------------------------------*/</w:t>
      </w:r>
    </w:p>
    <w:p w14:paraId="2C0197E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BEGIN 0 */</w:t>
      </w:r>
    </w:p>
    <w:p w14:paraId="542D8AC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unit16_t ADC_UP/Down</w:t>
      </w:r>
    </w:p>
    <w:p w14:paraId="7232CD6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unit16_t ADC_Left/Right</w:t>
      </w:r>
    </w:p>
    <w:p w14:paraId="21FF276A" w14:textId="77777777" w:rsidR="0021667E" w:rsidRPr="0021667E" w:rsidRDefault="0021667E" w:rsidP="0021667E">
      <w:pPr>
        <w:rPr>
          <w:lang w:val="bg-BG"/>
        </w:rPr>
      </w:pPr>
    </w:p>
    <w:p w14:paraId="5497C122" w14:textId="77777777" w:rsidR="0021667E" w:rsidRPr="0021667E" w:rsidRDefault="0021667E" w:rsidP="0021667E">
      <w:pPr>
        <w:rPr>
          <w:lang w:val="bg-BG"/>
        </w:rPr>
      </w:pPr>
    </w:p>
    <w:p w14:paraId="5CD914F5" w14:textId="77777777" w:rsidR="0021667E" w:rsidRPr="0021667E" w:rsidRDefault="0021667E" w:rsidP="0021667E">
      <w:pPr>
        <w:rPr>
          <w:lang w:val="bg-BG"/>
        </w:rPr>
      </w:pPr>
    </w:p>
    <w:p w14:paraId="0F05F285" w14:textId="77777777" w:rsidR="0021667E" w:rsidRPr="0021667E" w:rsidRDefault="0021667E" w:rsidP="0021667E">
      <w:pPr>
        <w:rPr>
          <w:lang w:val="bg-BG"/>
        </w:rPr>
      </w:pPr>
    </w:p>
    <w:p w14:paraId="723580ED" w14:textId="77777777" w:rsidR="0021667E" w:rsidRPr="0021667E" w:rsidRDefault="0021667E" w:rsidP="0021667E">
      <w:pPr>
        <w:rPr>
          <w:lang w:val="bg-BG"/>
        </w:rPr>
      </w:pPr>
    </w:p>
    <w:p w14:paraId="099FEF2D" w14:textId="77777777" w:rsidR="0021667E" w:rsidRPr="0021667E" w:rsidRDefault="0021667E" w:rsidP="0021667E">
      <w:pPr>
        <w:rPr>
          <w:lang w:val="bg-BG"/>
        </w:rPr>
      </w:pPr>
    </w:p>
    <w:p w14:paraId="57A7343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END 0 */</w:t>
      </w:r>
    </w:p>
    <w:p w14:paraId="448A0109" w14:textId="77777777" w:rsidR="0021667E" w:rsidRPr="0021667E" w:rsidRDefault="0021667E" w:rsidP="0021667E">
      <w:pPr>
        <w:rPr>
          <w:lang w:val="bg-BG"/>
        </w:rPr>
      </w:pPr>
    </w:p>
    <w:p w14:paraId="7D5689D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7BF1DEB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 The application entry point.</w:t>
      </w:r>
    </w:p>
    <w:p w14:paraId="08F9A03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</w:t>
      </w:r>
      <w:r w:rsidRPr="0021667E">
        <w:rPr>
          <w:u w:val="single"/>
          <w:lang w:val="bg-BG"/>
        </w:rPr>
        <w:t>int</w:t>
      </w:r>
    </w:p>
    <w:p w14:paraId="6B835AE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29444237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int</w:t>
      </w:r>
      <w:r w:rsidRPr="0021667E">
        <w:rPr>
          <w:lang w:val="bg-BG"/>
        </w:rPr>
        <w:t xml:space="preserve"> main(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3AAD053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1AAE8CB1" w14:textId="77777777" w:rsidR="0021667E" w:rsidRPr="0021667E" w:rsidRDefault="0021667E" w:rsidP="0021667E">
      <w:pPr>
        <w:rPr>
          <w:lang w:val="bg-BG"/>
        </w:rPr>
      </w:pPr>
    </w:p>
    <w:p w14:paraId="3558172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1 */</w:t>
      </w:r>
    </w:p>
    <w:p w14:paraId="0F7C02A4" w14:textId="77777777" w:rsidR="0021667E" w:rsidRPr="0021667E" w:rsidRDefault="0021667E" w:rsidP="0021667E">
      <w:pPr>
        <w:rPr>
          <w:lang w:val="bg-BG"/>
        </w:rPr>
      </w:pPr>
    </w:p>
    <w:p w14:paraId="237E0327" w14:textId="77777777" w:rsidR="0021667E" w:rsidRPr="0021667E" w:rsidRDefault="0021667E" w:rsidP="0021667E">
      <w:pPr>
        <w:rPr>
          <w:lang w:val="bg-BG"/>
        </w:rPr>
      </w:pPr>
    </w:p>
    <w:p w14:paraId="344BC423" w14:textId="77777777" w:rsidR="0021667E" w:rsidRPr="0021667E" w:rsidRDefault="0021667E" w:rsidP="0021667E">
      <w:pPr>
        <w:rPr>
          <w:lang w:val="bg-BG"/>
        </w:rPr>
      </w:pPr>
    </w:p>
    <w:p w14:paraId="59B04BCE" w14:textId="77777777" w:rsidR="0021667E" w:rsidRPr="0021667E" w:rsidRDefault="0021667E" w:rsidP="0021667E">
      <w:pPr>
        <w:rPr>
          <w:lang w:val="bg-BG"/>
        </w:rPr>
      </w:pPr>
    </w:p>
    <w:p w14:paraId="5B58F68D" w14:textId="77777777" w:rsidR="0021667E" w:rsidRPr="0021667E" w:rsidRDefault="0021667E" w:rsidP="0021667E">
      <w:pPr>
        <w:rPr>
          <w:lang w:val="bg-BG"/>
        </w:rPr>
      </w:pPr>
    </w:p>
    <w:p w14:paraId="7EF75B75" w14:textId="77777777" w:rsidR="0021667E" w:rsidRPr="0021667E" w:rsidRDefault="0021667E" w:rsidP="0021667E">
      <w:pPr>
        <w:rPr>
          <w:lang w:val="bg-BG"/>
        </w:rPr>
      </w:pPr>
    </w:p>
    <w:p w14:paraId="727C8858" w14:textId="77777777" w:rsidR="0021667E" w:rsidRPr="0021667E" w:rsidRDefault="0021667E" w:rsidP="0021667E">
      <w:pPr>
        <w:rPr>
          <w:lang w:val="bg-BG"/>
        </w:rPr>
      </w:pPr>
    </w:p>
    <w:p w14:paraId="2E87871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1 */</w:t>
      </w:r>
    </w:p>
    <w:p w14:paraId="20563F38" w14:textId="77777777" w:rsidR="0021667E" w:rsidRPr="0021667E" w:rsidRDefault="0021667E" w:rsidP="0021667E">
      <w:pPr>
        <w:rPr>
          <w:lang w:val="bg-BG"/>
        </w:rPr>
      </w:pPr>
    </w:p>
    <w:p w14:paraId="27C4143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MCU Configuration--------------------------------------------------------*/</w:t>
      </w:r>
    </w:p>
    <w:p w14:paraId="2848901F" w14:textId="77777777" w:rsidR="0021667E" w:rsidRPr="0021667E" w:rsidRDefault="0021667E" w:rsidP="0021667E">
      <w:pPr>
        <w:rPr>
          <w:lang w:val="bg-BG"/>
        </w:rPr>
      </w:pPr>
    </w:p>
    <w:p w14:paraId="02CDBEB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Reset of all peripherals, Initializes the Flash interface and the </w:t>
      </w:r>
      <w:r w:rsidRPr="0021667E">
        <w:rPr>
          <w:u w:val="single"/>
          <w:lang w:val="bg-BG"/>
        </w:rPr>
        <w:t>Systick</w:t>
      </w:r>
      <w:r w:rsidRPr="0021667E">
        <w:rPr>
          <w:lang w:val="bg-BG"/>
        </w:rPr>
        <w:t>. */</w:t>
      </w:r>
    </w:p>
    <w:p w14:paraId="2A19667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HAL_Init();</w:t>
      </w:r>
    </w:p>
    <w:p w14:paraId="2B7BC43D" w14:textId="77777777" w:rsidR="0021667E" w:rsidRPr="0021667E" w:rsidRDefault="0021667E" w:rsidP="0021667E">
      <w:pPr>
        <w:rPr>
          <w:lang w:val="bg-BG"/>
        </w:rPr>
      </w:pPr>
    </w:p>
    <w:p w14:paraId="462411B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*/</w:t>
      </w:r>
    </w:p>
    <w:p w14:paraId="70C81369" w14:textId="77777777" w:rsidR="0021667E" w:rsidRPr="0021667E" w:rsidRDefault="0021667E" w:rsidP="0021667E">
      <w:pPr>
        <w:rPr>
          <w:lang w:val="bg-BG"/>
        </w:rPr>
      </w:pPr>
    </w:p>
    <w:p w14:paraId="469D87FF" w14:textId="77777777" w:rsidR="0021667E" w:rsidRPr="0021667E" w:rsidRDefault="0021667E" w:rsidP="0021667E">
      <w:pPr>
        <w:rPr>
          <w:lang w:val="bg-BG"/>
        </w:rPr>
      </w:pPr>
    </w:p>
    <w:p w14:paraId="24772E5C" w14:textId="77777777" w:rsidR="0021667E" w:rsidRPr="0021667E" w:rsidRDefault="0021667E" w:rsidP="0021667E">
      <w:pPr>
        <w:rPr>
          <w:lang w:val="bg-BG"/>
        </w:rPr>
      </w:pPr>
    </w:p>
    <w:p w14:paraId="0B3A4868" w14:textId="77777777" w:rsidR="0021667E" w:rsidRPr="0021667E" w:rsidRDefault="0021667E" w:rsidP="0021667E">
      <w:pPr>
        <w:rPr>
          <w:lang w:val="bg-BG"/>
        </w:rPr>
      </w:pPr>
    </w:p>
    <w:p w14:paraId="55F86E1C" w14:textId="77777777" w:rsidR="0021667E" w:rsidRPr="0021667E" w:rsidRDefault="0021667E" w:rsidP="0021667E">
      <w:pPr>
        <w:rPr>
          <w:lang w:val="bg-BG"/>
        </w:rPr>
      </w:pPr>
    </w:p>
    <w:p w14:paraId="36A50815" w14:textId="77777777" w:rsidR="0021667E" w:rsidRPr="0021667E" w:rsidRDefault="0021667E" w:rsidP="0021667E">
      <w:pPr>
        <w:rPr>
          <w:lang w:val="bg-BG"/>
        </w:rPr>
      </w:pPr>
    </w:p>
    <w:p w14:paraId="7433D449" w14:textId="77777777" w:rsidR="0021667E" w:rsidRPr="0021667E" w:rsidRDefault="0021667E" w:rsidP="0021667E">
      <w:pPr>
        <w:rPr>
          <w:lang w:val="bg-BG"/>
        </w:rPr>
      </w:pPr>
    </w:p>
    <w:p w14:paraId="0363D96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*/</w:t>
      </w:r>
    </w:p>
    <w:p w14:paraId="2896FE3C" w14:textId="77777777" w:rsidR="0021667E" w:rsidRPr="0021667E" w:rsidRDefault="0021667E" w:rsidP="0021667E">
      <w:pPr>
        <w:rPr>
          <w:lang w:val="bg-BG"/>
        </w:rPr>
      </w:pPr>
    </w:p>
    <w:p w14:paraId="43A40CC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Configure the system clock */</w:t>
      </w:r>
    </w:p>
    <w:p w14:paraId="078B04F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SystemClock_Config();</w:t>
      </w:r>
    </w:p>
    <w:p w14:paraId="7B4B1774" w14:textId="77777777" w:rsidR="0021667E" w:rsidRPr="0021667E" w:rsidRDefault="0021667E" w:rsidP="0021667E">
      <w:pPr>
        <w:rPr>
          <w:lang w:val="bg-BG"/>
        </w:rPr>
      </w:pPr>
    </w:p>
    <w:p w14:paraId="0ACFAA2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SysInit */</w:t>
      </w:r>
    </w:p>
    <w:p w14:paraId="5BBFCBD2" w14:textId="77777777" w:rsidR="0021667E" w:rsidRPr="0021667E" w:rsidRDefault="0021667E" w:rsidP="0021667E">
      <w:pPr>
        <w:rPr>
          <w:lang w:val="bg-BG"/>
        </w:rPr>
      </w:pPr>
    </w:p>
    <w:p w14:paraId="67FB2AD4" w14:textId="77777777" w:rsidR="0021667E" w:rsidRPr="0021667E" w:rsidRDefault="0021667E" w:rsidP="0021667E">
      <w:pPr>
        <w:rPr>
          <w:lang w:val="bg-BG"/>
        </w:rPr>
      </w:pPr>
    </w:p>
    <w:p w14:paraId="29A6E44E" w14:textId="77777777" w:rsidR="0021667E" w:rsidRPr="0021667E" w:rsidRDefault="0021667E" w:rsidP="0021667E">
      <w:pPr>
        <w:rPr>
          <w:lang w:val="bg-BG"/>
        </w:rPr>
      </w:pPr>
    </w:p>
    <w:p w14:paraId="02913D49" w14:textId="77777777" w:rsidR="0021667E" w:rsidRPr="0021667E" w:rsidRDefault="0021667E" w:rsidP="0021667E">
      <w:pPr>
        <w:rPr>
          <w:lang w:val="bg-BG"/>
        </w:rPr>
      </w:pPr>
    </w:p>
    <w:p w14:paraId="18E8CECC" w14:textId="77777777" w:rsidR="0021667E" w:rsidRPr="0021667E" w:rsidRDefault="0021667E" w:rsidP="0021667E">
      <w:pPr>
        <w:rPr>
          <w:lang w:val="bg-BG"/>
        </w:rPr>
      </w:pPr>
    </w:p>
    <w:p w14:paraId="36522135" w14:textId="77777777" w:rsidR="0021667E" w:rsidRPr="0021667E" w:rsidRDefault="0021667E" w:rsidP="0021667E">
      <w:pPr>
        <w:rPr>
          <w:lang w:val="bg-BG"/>
        </w:rPr>
      </w:pPr>
    </w:p>
    <w:p w14:paraId="07D0C879" w14:textId="77777777" w:rsidR="0021667E" w:rsidRPr="0021667E" w:rsidRDefault="0021667E" w:rsidP="0021667E">
      <w:pPr>
        <w:rPr>
          <w:lang w:val="bg-BG"/>
        </w:rPr>
      </w:pPr>
    </w:p>
    <w:p w14:paraId="6FA771B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SysInit */</w:t>
      </w:r>
    </w:p>
    <w:p w14:paraId="05C3712D" w14:textId="77777777" w:rsidR="0021667E" w:rsidRPr="0021667E" w:rsidRDefault="0021667E" w:rsidP="0021667E">
      <w:pPr>
        <w:rPr>
          <w:lang w:val="bg-BG"/>
        </w:rPr>
      </w:pPr>
    </w:p>
    <w:p w14:paraId="35D9753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Initialize all configured peripherals */</w:t>
      </w:r>
    </w:p>
    <w:p w14:paraId="727346E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MX_GPIO_Init();</w:t>
      </w:r>
    </w:p>
    <w:p w14:paraId="4B72F58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MX_ADC1_Init();</w:t>
      </w:r>
    </w:p>
    <w:p w14:paraId="144273D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MX_COMP2_Init();</w:t>
      </w:r>
    </w:p>
    <w:p w14:paraId="5462EE9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MX_COMP3_Init();</w:t>
      </w:r>
    </w:p>
    <w:p w14:paraId="7268483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MX_COMP4_Init();</w:t>
      </w:r>
    </w:p>
    <w:p w14:paraId="25A7174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MX_COMP6_Init();</w:t>
      </w:r>
    </w:p>
    <w:p w14:paraId="1635131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MX_DAC1_Init();</w:t>
      </w:r>
    </w:p>
    <w:p w14:paraId="0D29ABA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MX_DAC2_Init();</w:t>
      </w:r>
    </w:p>
    <w:p w14:paraId="12AAE0C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MX_DAC3_Init();</w:t>
      </w:r>
    </w:p>
    <w:p w14:paraId="407E64E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MX_HRTIM1_Init();</w:t>
      </w:r>
    </w:p>
    <w:p w14:paraId="4BF28CC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MX_TIM3_Init();</w:t>
      </w:r>
    </w:p>
    <w:p w14:paraId="330F560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MX_UCPD1_Init();</w:t>
      </w:r>
    </w:p>
    <w:p w14:paraId="6E63488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MX_USART3_UART_Init();</w:t>
      </w:r>
    </w:p>
    <w:p w14:paraId="71E2D0B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MX_USB_PCD_Init();</w:t>
      </w:r>
    </w:p>
    <w:p w14:paraId="256DDC9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MX_ADC2_Init();</w:t>
      </w:r>
    </w:p>
    <w:p w14:paraId="02B54EA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2 */</w:t>
      </w:r>
    </w:p>
    <w:p w14:paraId="0097FBF2" w14:textId="77777777" w:rsidR="0021667E" w:rsidRPr="0021667E" w:rsidRDefault="0021667E" w:rsidP="0021667E">
      <w:pPr>
        <w:rPr>
          <w:lang w:val="bg-BG"/>
        </w:rPr>
      </w:pPr>
    </w:p>
    <w:p w14:paraId="61A93620" w14:textId="77777777" w:rsidR="0021667E" w:rsidRPr="0021667E" w:rsidRDefault="0021667E" w:rsidP="0021667E">
      <w:pPr>
        <w:rPr>
          <w:lang w:val="bg-BG"/>
        </w:rPr>
      </w:pPr>
    </w:p>
    <w:p w14:paraId="338E57D7" w14:textId="77777777" w:rsidR="0021667E" w:rsidRPr="0021667E" w:rsidRDefault="0021667E" w:rsidP="0021667E">
      <w:pPr>
        <w:rPr>
          <w:lang w:val="bg-BG"/>
        </w:rPr>
      </w:pPr>
    </w:p>
    <w:p w14:paraId="76CCA14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// HAL_TIM_PWM_Start(&amp;htim3, TIM_CHANNEL_4);</w:t>
      </w:r>
    </w:p>
    <w:p w14:paraId="235325C3" w14:textId="77777777" w:rsidR="0021667E" w:rsidRPr="0021667E" w:rsidRDefault="0021667E" w:rsidP="0021667E">
      <w:pPr>
        <w:rPr>
          <w:lang w:val="bg-BG"/>
        </w:rPr>
      </w:pPr>
    </w:p>
    <w:p w14:paraId="47DC7A17" w14:textId="77777777" w:rsidR="0021667E" w:rsidRPr="0021667E" w:rsidRDefault="0021667E" w:rsidP="0021667E">
      <w:pPr>
        <w:rPr>
          <w:lang w:val="bg-BG"/>
        </w:rPr>
      </w:pPr>
    </w:p>
    <w:p w14:paraId="70448C6F" w14:textId="77777777" w:rsidR="0021667E" w:rsidRPr="0021667E" w:rsidRDefault="0021667E" w:rsidP="0021667E">
      <w:pPr>
        <w:rPr>
          <w:lang w:val="bg-BG"/>
        </w:rPr>
      </w:pPr>
    </w:p>
    <w:p w14:paraId="10CC747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HAL_ADCEx_Calibration_Start(&amp;hadc1, ADC_SINGLE_ENDED);</w:t>
      </w:r>
    </w:p>
    <w:p w14:paraId="0E9DA41F" w14:textId="77777777" w:rsidR="0021667E" w:rsidRPr="0021667E" w:rsidRDefault="0021667E" w:rsidP="0021667E">
      <w:pPr>
        <w:rPr>
          <w:lang w:val="bg-BG"/>
        </w:rPr>
      </w:pPr>
    </w:p>
    <w:p w14:paraId="50AE0264" w14:textId="77777777" w:rsidR="0021667E" w:rsidRPr="0021667E" w:rsidRDefault="0021667E" w:rsidP="0021667E">
      <w:pPr>
        <w:rPr>
          <w:lang w:val="bg-BG"/>
        </w:rPr>
      </w:pPr>
    </w:p>
    <w:p w14:paraId="3E9E9AF5" w14:textId="77777777" w:rsidR="0021667E" w:rsidRPr="0021667E" w:rsidRDefault="0021667E" w:rsidP="0021667E">
      <w:pPr>
        <w:rPr>
          <w:lang w:val="bg-BG"/>
        </w:rPr>
      </w:pPr>
    </w:p>
    <w:p w14:paraId="65AB80A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HAL_ADCEx_Calibration_Start(&amp;hadc2, ADC_SINGLE_ENDED);</w:t>
      </w:r>
    </w:p>
    <w:p w14:paraId="7F740DE3" w14:textId="77777777" w:rsidR="0021667E" w:rsidRPr="0021667E" w:rsidRDefault="0021667E" w:rsidP="0021667E">
      <w:pPr>
        <w:rPr>
          <w:lang w:val="bg-BG"/>
        </w:rPr>
      </w:pPr>
    </w:p>
    <w:p w14:paraId="2245C1A4" w14:textId="77777777" w:rsidR="0021667E" w:rsidRPr="0021667E" w:rsidRDefault="0021667E" w:rsidP="0021667E">
      <w:pPr>
        <w:rPr>
          <w:lang w:val="bg-BG"/>
        </w:rPr>
      </w:pPr>
    </w:p>
    <w:p w14:paraId="692273F0" w14:textId="77777777" w:rsidR="0021667E" w:rsidRPr="0021667E" w:rsidRDefault="0021667E" w:rsidP="0021667E">
      <w:pPr>
        <w:rPr>
          <w:lang w:val="bg-BG"/>
        </w:rPr>
      </w:pPr>
    </w:p>
    <w:p w14:paraId="69C6A35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HAL_ADC_Start_IT(&amp;hadc1);</w:t>
      </w:r>
    </w:p>
    <w:p w14:paraId="047522B1" w14:textId="77777777" w:rsidR="0021667E" w:rsidRPr="0021667E" w:rsidRDefault="0021667E" w:rsidP="0021667E">
      <w:pPr>
        <w:rPr>
          <w:lang w:val="bg-BG"/>
        </w:rPr>
      </w:pPr>
    </w:p>
    <w:p w14:paraId="1CC08ADD" w14:textId="77777777" w:rsidR="0021667E" w:rsidRPr="0021667E" w:rsidRDefault="0021667E" w:rsidP="0021667E">
      <w:pPr>
        <w:rPr>
          <w:lang w:val="bg-BG"/>
        </w:rPr>
      </w:pPr>
    </w:p>
    <w:p w14:paraId="219BFA5B" w14:textId="77777777" w:rsidR="0021667E" w:rsidRPr="0021667E" w:rsidRDefault="0021667E" w:rsidP="0021667E">
      <w:pPr>
        <w:rPr>
          <w:lang w:val="bg-BG"/>
        </w:rPr>
      </w:pPr>
    </w:p>
    <w:p w14:paraId="77E0462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HAL_ADC_Start_IT(&amp;hadc2);</w:t>
      </w:r>
    </w:p>
    <w:p w14:paraId="71EF4E5B" w14:textId="77777777" w:rsidR="0021667E" w:rsidRPr="0021667E" w:rsidRDefault="0021667E" w:rsidP="0021667E">
      <w:pPr>
        <w:rPr>
          <w:lang w:val="bg-BG"/>
        </w:rPr>
      </w:pPr>
    </w:p>
    <w:p w14:paraId="049DE855" w14:textId="77777777" w:rsidR="0021667E" w:rsidRPr="0021667E" w:rsidRDefault="0021667E" w:rsidP="0021667E">
      <w:pPr>
        <w:rPr>
          <w:lang w:val="bg-BG"/>
        </w:rPr>
      </w:pPr>
    </w:p>
    <w:p w14:paraId="38E6AE51" w14:textId="77777777" w:rsidR="0021667E" w:rsidRPr="0021667E" w:rsidRDefault="0021667E" w:rsidP="0021667E">
      <w:pPr>
        <w:rPr>
          <w:lang w:val="bg-BG"/>
        </w:rPr>
      </w:pPr>
    </w:p>
    <w:p w14:paraId="04BA1E10" w14:textId="77777777" w:rsidR="0021667E" w:rsidRPr="0021667E" w:rsidRDefault="0021667E" w:rsidP="0021667E">
      <w:pPr>
        <w:rPr>
          <w:lang w:val="bg-BG"/>
        </w:rPr>
      </w:pPr>
    </w:p>
    <w:p w14:paraId="73200DF9" w14:textId="77777777" w:rsidR="0021667E" w:rsidRPr="0021667E" w:rsidRDefault="0021667E" w:rsidP="0021667E">
      <w:pPr>
        <w:rPr>
          <w:lang w:val="bg-BG"/>
        </w:rPr>
      </w:pPr>
    </w:p>
    <w:p w14:paraId="2FC4F235" w14:textId="77777777" w:rsidR="0021667E" w:rsidRPr="0021667E" w:rsidRDefault="0021667E" w:rsidP="0021667E">
      <w:pPr>
        <w:rPr>
          <w:lang w:val="bg-BG"/>
        </w:rPr>
      </w:pPr>
    </w:p>
    <w:p w14:paraId="318CB2B2" w14:textId="77777777" w:rsidR="0021667E" w:rsidRPr="0021667E" w:rsidRDefault="0021667E" w:rsidP="0021667E">
      <w:pPr>
        <w:rPr>
          <w:lang w:val="bg-BG"/>
        </w:rPr>
      </w:pPr>
    </w:p>
    <w:p w14:paraId="7DB02F8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2 */</w:t>
      </w:r>
    </w:p>
    <w:p w14:paraId="6B1C3837" w14:textId="77777777" w:rsidR="0021667E" w:rsidRPr="0021667E" w:rsidRDefault="0021667E" w:rsidP="0021667E">
      <w:pPr>
        <w:rPr>
          <w:lang w:val="bg-BG"/>
        </w:rPr>
      </w:pPr>
    </w:p>
    <w:p w14:paraId="34A57EA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Infinite loop */</w:t>
      </w:r>
    </w:p>
    <w:p w14:paraId="4BF8C36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WHILE */</w:t>
      </w:r>
    </w:p>
    <w:p w14:paraId="216E28FB" w14:textId="77777777" w:rsidR="0021667E" w:rsidRPr="0021667E" w:rsidRDefault="0021667E" w:rsidP="0021667E">
      <w:pPr>
        <w:rPr>
          <w:lang w:val="bg-BG"/>
        </w:rPr>
      </w:pPr>
    </w:p>
    <w:p w14:paraId="1A26ECBE" w14:textId="77777777" w:rsidR="0021667E" w:rsidRPr="0021667E" w:rsidRDefault="0021667E" w:rsidP="0021667E">
      <w:pPr>
        <w:rPr>
          <w:lang w:val="bg-BG"/>
        </w:rPr>
      </w:pPr>
    </w:p>
    <w:p w14:paraId="6254FA68" w14:textId="77777777" w:rsidR="0021667E" w:rsidRPr="0021667E" w:rsidRDefault="0021667E" w:rsidP="0021667E">
      <w:pPr>
        <w:rPr>
          <w:lang w:val="bg-BG"/>
        </w:rPr>
      </w:pPr>
    </w:p>
    <w:p w14:paraId="7117494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while</w:t>
      </w:r>
      <w:r w:rsidRPr="0021667E">
        <w:rPr>
          <w:lang w:val="bg-BG"/>
        </w:rPr>
        <w:t xml:space="preserve"> (1)</w:t>
      </w:r>
    </w:p>
    <w:p w14:paraId="2562753F" w14:textId="77777777" w:rsidR="0021667E" w:rsidRPr="0021667E" w:rsidRDefault="0021667E" w:rsidP="0021667E">
      <w:pPr>
        <w:rPr>
          <w:lang w:val="bg-BG"/>
        </w:rPr>
      </w:pPr>
    </w:p>
    <w:p w14:paraId="4D38A690" w14:textId="77777777" w:rsidR="0021667E" w:rsidRPr="0021667E" w:rsidRDefault="0021667E" w:rsidP="0021667E">
      <w:pPr>
        <w:rPr>
          <w:lang w:val="bg-BG"/>
        </w:rPr>
      </w:pPr>
    </w:p>
    <w:p w14:paraId="115AB064" w14:textId="77777777" w:rsidR="0021667E" w:rsidRPr="0021667E" w:rsidRDefault="0021667E" w:rsidP="0021667E">
      <w:pPr>
        <w:rPr>
          <w:lang w:val="bg-BG"/>
        </w:rPr>
      </w:pPr>
    </w:p>
    <w:p w14:paraId="5F2DAA2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{</w:t>
      </w:r>
    </w:p>
    <w:p w14:paraId="75E521A8" w14:textId="77777777" w:rsidR="0021667E" w:rsidRPr="0021667E" w:rsidRDefault="0021667E" w:rsidP="0021667E">
      <w:pPr>
        <w:rPr>
          <w:lang w:val="bg-BG"/>
        </w:rPr>
      </w:pPr>
    </w:p>
    <w:p w14:paraId="72493086" w14:textId="77777777" w:rsidR="0021667E" w:rsidRPr="0021667E" w:rsidRDefault="0021667E" w:rsidP="0021667E">
      <w:pPr>
        <w:rPr>
          <w:lang w:val="bg-BG"/>
        </w:rPr>
      </w:pPr>
    </w:p>
    <w:p w14:paraId="7CD786AD" w14:textId="77777777" w:rsidR="0021667E" w:rsidRPr="0021667E" w:rsidRDefault="0021667E" w:rsidP="0021667E">
      <w:pPr>
        <w:rPr>
          <w:lang w:val="bg-BG"/>
        </w:rPr>
      </w:pPr>
    </w:p>
    <w:p w14:paraId="7356A0B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/* USER CODE END WHILE */</w:t>
      </w:r>
    </w:p>
    <w:p w14:paraId="5D6189A4" w14:textId="77777777" w:rsidR="0021667E" w:rsidRPr="0021667E" w:rsidRDefault="0021667E" w:rsidP="0021667E">
      <w:pPr>
        <w:rPr>
          <w:lang w:val="bg-BG"/>
        </w:rPr>
      </w:pPr>
    </w:p>
    <w:p w14:paraId="01EA32B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/* USER CODE BEGIN 3 */</w:t>
      </w:r>
    </w:p>
    <w:p w14:paraId="10A88407" w14:textId="77777777" w:rsidR="0021667E" w:rsidRPr="0021667E" w:rsidRDefault="0021667E" w:rsidP="0021667E">
      <w:pPr>
        <w:rPr>
          <w:lang w:val="bg-BG"/>
        </w:rPr>
      </w:pPr>
    </w:p>
    <w:p w14:paraId="2BDDC974" w14:textId="77777777" w:rsidR="0021667E" w:rsidRPr="0021667E" w:rsidRDefault="0021667E" w:rsidP="0021667E">
      <w:pPr>
        <w:rPr>
          <w:lang w:val="bg-BG"/>
        </w:rPr>
      </w:pPr>
    </w:p>
    <w:p w14:paraId="76862780" w14:textId="77777777" w:rsidR="0021667E" w:rsidRPr="0021667E" w:rsidRDefault="0021667E" w:rsidP="0021667E">
      <w:pPr>
        <w:rPr>
          <w:lang w:val="bg-BG"/>
        </w:rPr>
      </w:pPr>
    </w:p>
    <w:p w14:paraId="13A65AD4" w14:textId="77777777" w:rsidR="0021667E" w:rsidRPr="0021667E" w:rsidRDefault="0021667E" w:rsidP="0021667E">
      <w:pPr>
        <w:rPr>
          <w:lang w:val="bg-BG"/>
        </w:rPr>
      </w:pPr>
    </w:p>
    <w:p w14:paraId="6FF73E45" w14:textId="77777777" w:rsidR="0021667E" w:rsidRPr="0021667E" w:rsidRDefault="0021667E" w:rsidP="0021667E">
      <w:pPr>
        <w:rPr>
          <w:lang w:val="bg-BG"/>
        </w:rPr>
      </w:pPr>
    </w:p>
    <w:p w14:paraId="7B1CD34D" w14:textId="77777777" w:rsidR="0021667E" w:rsidRPr="0021667E" w:rsidRDefault="0021667E" w:rsidP="0021667E">
      <w:pPr>
        <w:rPr>
          <w:lang w:val="bg-BG"/>
        </w:rPr>
      </w:pPr>
    </w:p>
    <w:p w14:paraId="1BE3231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</w:t>
      </w:r>
      <w:r w:rsidRPr="0021667E">
        <w:rPr>
          <w:b/>
          <w:bCs/>
          <w:lang w:val="bg-BG"/>
        </w:rPr>
        <w:t>while</w:t>
      </w:r>
      <w:r w:rsidRPr="0021667E">
        <w:rPr>
          <w:lang w:val="bg-BG"/>
        </w:rPr>
        <w:t xml:space="preserve">(!HAL_GPIO_ReadPin(GPIOC, GPIO_PIN_13))// while the </w:t>
      </w:r>
      <w:r w:rsidRPr="0021667E">
        <w:rPr>
          <w:u w:val="single"/>
          <w:lang w:val="bg-BG"/>
        </w:rPr>
        <w:t>sel</w:t>
      </w:r>
      <w:r w:rsidRPr="0021667E">
        <w:rPr>
          <w:lang w:val="bg-BG"/>
        </w:rPr>
        <w:t xml:space="preserve"> button is pressed start PWM 50% and stop for half a second</w:t>
      </w:r>
    </w:p>
    <w:p w14:paraId="73C5F568" w14:textId="77777777" w:rsidR="0021667E" w:rsidRPr="0021667E" w:rsidRDefault="0021667E" w:rsidP="0021667E">
      <w:pPr>
        <w:rPr>
          <w:lang w:val="bg-BG"/>
        </w:rPr>
      </w:pPr>
    </w:p>
    <w:p w14:paraId="0C647EA3" w14:textId="77777777" w:rsidR="0021667E" w:rsidRPr="0021667E" w:rsidRDefault="0021667E" w:rsidP="0021667E">
      <w:pPr>
        <w:rPr>
          <w:lang w:val="bg-BG"/>
        </w:rPr>
      </w:pPr>
    </w:p>
    <w:p w14:paraId="065ADD67" w14:textId="77777777" w:rsidR="0021667E" w:rsidRPr="0021667E" w:rsidRDefault="0021667E" w:rsidP="0021667E">
      <w:pPr>
        <w:rPr>
          <w:lang w:val="bg-BG"/>
        </w:rPr>
      </w:pPr>
    </w:p>
    <w:p w14:paraId="66EC760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{</w:t>
      </w:r>
    </w:p>
    <w:p w14:paraId="18781068" w14:textId="77777777" w:rsidR="0021667E" w:rsidRPr="0021667E" w:rsidRDefault="0021667E" w:rsidP="0021667E">
      <w:pPr>
        <w:rPr>
          <w:lang w:val="bg-BG"/>
        </w:rPr>
      </w:pPr>
    </w:p>
    <w:p w14:paraId="511A2BEA" w14:textId="77777777" w:rsidR="0021667E" w:rsidRPr="0021667E" w:rsidRDefault="0021667E" w:rsidP="0021667E">
      <w:pPr>
        <w:rPr>
          <w:lang w:val="bg-BG"/>
        </w:rPr>
      </w:pPr>
    </w:p>
    <w:p w14:paraId="74138A72" w14:textId="77777777" w:rsidR="0021667E" w:rsidRPr="0021667E" w:rsidRDefault="0021667E" w:rsidP="0021667E">
      <w:pPr>
        <w:rPr>
          <w:lang w:val="bg-BG"/>
        </w:rPr>
      </w:pPr>
    </w:p>
    <w:p w14:paraId="2CB31A7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HAL_Delay(1);</w:t>
      </w:r>
    </w:p>
    <w:p w14:paraId="6E0B4C87" w14:textId="77777777" w:rsidR="0021667E" w:rsidRPr="0021667E" w:rsidRDefault="0021667E" w:rsidP="0021667E">
      <w:pPr>
        <w:rPr>
          <w:lang w:val="bg-BG"/>
        </w:rPr>
      </w:pPr>
    </w:p>
    <w:p w14:paraId="4283B634" w14:textId="77777777" w:rsidR="0021667E" w:rsidRPr="0021667E" w:rsidRDefault="0021667E" w:rsidP="0021667E">
      <w:pPr>
        <w:rPr>
          <w:lang w:val="bg-BG"/>
        </w:rPr>
      </w:pPr>
    </w:p>
    <w:p w14:paraId="51F1B6BE" w14:textId="77777777" w:rsidR="0021667E" w:rsidRPr="0021667E" w:rsidRDefault="0021667E" w:rsidP="0021667E">
      <w:pPr>
        <w:rPr>
          <w:lang w:val="bg-BG"/>
        </w:rPr>
      </w:pPr>
    </w:p>
    <w:p w14:paraId="40FC664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HAL_TIM_PWM_Start(&amp;htim3, TIM_CHANNEL_4);</w:t>
      </w:r>
    </w:p>
    <w:p w14:paraId="2DED5232" w14:textId="77777777" w:rsidR="0021667E" w:rsidRPr="0021667E" w:rsidRDefault="0021667E" w:rsidP="0021667E">
      <w:pPr>
        <w:rPr>
          <w:lang w:val="bg-BG"/>
        </w:rPr>
      </w:pPr>
    </w:p>
    <w:p w14:paraId="047700D0" w14:textId="77777777" w:rsidR="0021667E" w:rsidRPr="0021667E" w:rsidRDefault="0021667E" w:rsidP="0021667E">
      <w:pPr>
        <w:rPr>
          <w:lang w:val="bg-BG"/>
        </w:rPr>
      </w:pPr>
    </w:p>
    <w:p w14:paraId="6466EB53" w14:textId="77777777" w:rsidR="0021667E" w:rsidRPr="0021667E" w:rsidRDefault="0021667E" w:rsidP="0021667E">
      <w:pPr>
        <w:rPr>
          <w:lang w:val="bg-BG"/>
        </w:rPr>
      </w:pPr>
    </w:p>
    <w:p w14:paraId="5B5EBF1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HAL_Delay(500);</w:t>
      </w:r>
    </w:p>
    <w:p w14:paraId="5CD5E3CB" w14:textId="77777777" w:rsidR="0021667E" w:rsidRPr="0021667E" w:rsidRDefault="0021667E" w:rsidP="0021667E">
      <w:pPr>
        <w:rPr>
          <w:lang w:val="bg-BG"/>
        </w:rPr>
      </w:pPr>
    </w:p>
    <w:p w14:paraId="1490C80D" w14:textId="77777777" w:rsidR="0021667E" w:rsidRPr="0021667E" w:rsidRDefault="0021667E" w:rsidP="0021667E">
      <w:pPr>
        <w:rPr>
          <w:lang w:val="bg-BG"/>
        </w:rPr>
      </w:pPr>
    </w:p>
    <w:p w14:paraId="11576461" w14:textId="77777777" w:rsidR="0021667E" w:rsidRPr="0021667E" w:rsidRDefault="0021667E" w:rsidP="0021667E">
      <w:pPr>
        <w:rPr>
          <w:lang w:val="bg-BG"/>
        </w:rPr>
      </w:pPr>
    </w:p>
    <w:p w14:paraId="60B2A5E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HAL_TIM_PWM_Stop(&amp;htim3, TIM_CHANNEL_4);</w:t>
      </w:r>
    </w:p>
    <w:p w14:paraId="4094098E" w14:textId="77777777" w:rsidR="0021667E" w:rsidRPr="0021667E" w:rsidRDefault="0021667E" w:rsidP="0021667E">
      <w:pPr>
        <w:rPr>
          <w:lang w:val="bg-BG"/>
        </w:rPr>
      </w:pPr>
    </w:p>
    <w:p w14:paraId="0A3F569E" w14:textId="77777777" w:rsidR="0021667E" w:rsidRPr="0021667E" w:rsidRDefault="0021667E" w:rsidP="0021667E">
      <w:pPr>
        <w:rPr>
          <w:lang w:val="bg-BG"/>
        </w:rPr>
      </w:pPr>
    </w:p>
    <w:p w14:paraId="3AEAB08F" w14:textId="77777777" w:rsidR="0021667E" w:rsidRPr="0021667E" w:rsidRDefault="0021667E" w:rsidP="0021667E">
      <w:pPr>
        <w:rPr>
          <w:lang w:val="bg-BG"/>
        </w:rPr>
      </w:pPr>
    </w:p>
    <w:p w14:paraId="58842A8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HAL_Delay(500);</w:t>
      </w:r>
    </w:p>
    <w:p w14:paraId="616048F2" w14:textId="77777777" w:rsidR="0021667E" w:rsidRPr="0021667E" w:rsidRDefault="0021667E" w:rsidP="0021667E">
      <w:pPr>
        <w:rPr>
          <w:lang w:val="bg-BG"/>
        </w:rPr>
      </w:pPr>
    </w:p>
    <w:p w14:paraId="45DB45D4" w14:textId="77777777" w:rsidR="0021667E" w:rsidRPr="0021667E" w:rsidRDefault="0021667E" w:rsidP="0021667E">
      <w:pPr>
        <w:rPr>
          <w:lang w:val="bg-BG"/>
        </w:rPr>
      </w:pPr>
    </w:p>
    <w:p w14:paraId="0812AEA9" w14:textId="77777777" w:rsidR="0021667E" w:rsidRPr="0021667E" w:rsidRDefault="0021667E" w:rsidP="0021667E">
      <w:pPr>
        <w:rPr>
          <w:lang w:val="bg-BG"/>
        </w:rPr>
      </w:pPr>
    </w:p>
    <w:p w14:paraId="4FC3384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0F53B093" w14:textId="77777777" w:rsidR="0021667E" w:rsidRPr="0021667E" w:rsidRDefault="0021667E" w:rsidP="0021667E">
      <w:pPr>
        <w:rPr>
          <w:lang w:val="bg-BG"/>
        </w:rPr>
      </w:pPr>
    </w:p>
    <w:p w14:paraId="18A9BFA3" w14:textId="77777777" w:rsidR="0021667E" w:rsidRPr="0021667E" w:rsidRDefault="0021667E" w:rsidP="0021667E">
      <w:pPr>
        <w:rPr>
          <w:lang w:val="bg-BG"/>
        </w:rPr>
      </w:pPr>
    </w:p>
    <w:p w14:paraId="43298796" w14:textId="77777777" w:rsidR="0021667E" w:rsidRPr="0021667E" w:rsidRDefault="0021667E" w:rsidP="0021667E">
      <w:pPr>
        <w:rPr>
          <w:lang w:val="bg-BG"/>
        </w:rPr>
      </w:pPr>
    </w:p>
    <w:p w14:paraId="2B43684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while</w:t>
      </w:r>
      <w:r w:rsidRPr="0021667E">
        <w:rPr>
          <w:lang w:val="bg-BG"/>
        </w:rPr>
        <w:t xml:space="preserve">(!HAL_GPIO_ReadPin(GPIOC, GPIO_PIN_4))//check if </w:t>
      </w:r>
      <w:r w:rsidRPr="0021667E">
        <w:rPr>
          <w:u w:val="single"/>
          <w:lang w:val="bg-BG"/>
        </w:rPr>
        <w:t>joystick</w:t>
      </w:r>
      <w:r w:rsidRPr="0021667E">
        <w:rPr>
          <w:lang w:val="bg-BG"/>
        </w:rPr>
        <w:t xml:space="preserve"> left</w:t>
      </w:r>
    </w:p>
    <w:p w14:paraId="54032229" w14:textId="77777777" w:rsidR="0021667E" w:rsidRPr="0021667E" w:rsidRDefault="0021667E" w:rsidP="0021667E">
      <w:pPr>
        <w:rPr>
          <w:lang w:val="bg-BG"/>
        </w:rPr>
      </w:pPr>
    </w:p>
    <w:p w14:paraId="1742609B" w14:textId="77777777" w:rsidR="0021667E" w:rsidRPr="0021667E" w:rsidRDefault="0021667E" w:rsidP="0021667E">
      <w:pPr>
        <w:rPr>
          <w:lang w:val="bg-BG"/>
        </w:rPr>
      </w:pPr>
    </w:p>
    <w:p w14:paraId="6880C863" w14:textId="77777777" w:rsidR="0021667E" w:rsidRPr="0021667E" w:rsidRDefault="0021667E" w:rsidP="0021667E">
      <w:pPr>
        <w:rPr>
          <w:lang w:val="bg-BG"/>
        </w:rPr>
      </w:pPr>
    </w:p>
    <w:p w14:paraId="2F94730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{</w:t>
      </w:r>
    </w:p>
    <w:p w14:paraId="6D0CBC8F" w14:textId="77777777" w:rsidR="0021667E" w:rsidRPr="0021667E" w:rsidRDefault="0021667E" w:rsidP="0021667E">
      <w:pPr>
        <w:rPr>
          <w:lang w:val="bg-BG"/>
        </w:rPr>
      </w:pPr>
    </w:p>
    <w:p w14:paraId="1CAAB9EE" w14:textId="77777777" w:rsidR="0021667E" w:rsidRPr="0021667E" w:rsidRDefault="0021667E" w:rsidP="0021667E">
      <w:pPr>
        <w:rPr>
          <w:lang w:val="bg-BG"/>
        </w:rPr>
      </w:pPr>
    </w:p>
    <w:p w14:paraId="5CAB9C3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HAL_GPIO_WritePin(GPIOF, GPIO_PIN_1, 1);//SEL = 1</w:t>
      </w:r>
    </w:p>
    <w:p w14:paraId="3E9542D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HAL_GPIO_WritePin(GPIOA, GPIO_PIN_4, 1);//go left</w:t>
      </w:r>
    </w:p>
    <w:p w14:paraId="7F3165C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HAL_GPIO_WritePin(GPIOF, GPIO_PIN_0, 0);//PWM = 1</w:t>
      </w:r>
    </w:p>
    <w:p w14:paraId="2519736F" w14:textId="77777777" w:rsidR="0021667E" w:rsidRPr="0021667E" w:rsidRDefault="0021667E" w:rsidP="0021667E">
      <w:pPr>
        <w:rPr>
          <w:lang w:val="bg-BG"/>
        </w:rPr>
      </w:pPr>
    </w:p>
    <w:p w14:paraId="5C6E266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HAL_ADC_Start(&amp;hadc2);</w:t>
      </w:r>
    </w:p>
    <w:p w14:paraId="08C3A59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HAL_ADC_PollForConversion(&amp;hadc1, 200);</w:t>
      </w:r>
    </w:p>
    <w:p w14:paraId="54B474D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ADC_Left/Right = HAL_ADC_GetValue(&amp;hadc2);</w:t>
      </w:r>
    </w:p>
    <w:p w14:paraId="29F30D8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HAL_ADC_Stop(&amp;hadc2);</w:t>
      </w:r>
    </w:p>
    <w:p w14:paraId="6C5BFC4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HAL_Delay(1);</w:t>
      </w:r>
    </w:p>
    <w:p w14:paraId="1FEA9ED1" w14:textId="77777777" w:rsidR="0021667E" w:rsidRPr="0021667E" w:rsidRDefault="0021667E" w:rsidP="0021667E">
      <w:pPr>
        <w:rPr>
          <w:lang w:val="bg-BG"/>
        </w:rPr>
      </w:pPr>
    </w:p>
    <w:p w14:paraId="06DB7C30" w14:textId="77777777" w:rsidR="0021667E" w:rsidRPr="0021667E" w:rsidRDefault="0021667E" w:rsidP="0021667E">
      <w:pPr>
        <w:rPr>
          <w:lang w:val="bg-BG"/>
        </w:rPr>
      </w:pPr>
    </w:p>
    <w:p w14:paraId="2D38031F" w14:textId="77777777" w:rsidR="0021667E" w:rsidRPr="0021667E" w:rsidRDefault="0021667E" w:rsidP="0021667E">
      <w:pPr>
        <w:rPr>
          <w:lang w:val="bg-BG"/>
        </w:rPr>
      </w:pPr>
    </w:p>
    <w:p w14:paraId="58DC934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HAL_TIM_Base_Start(&amp;htim1);</w:t>
      </w:r>
    </w:p>
    <w:p w14:paraId="2109FA09" w14:textId="77777777" w:rsidR="0021667E" w:rsidRPr="0021667E" w:rsidRDefault="0021667E" w:rsidP="0021667E">
      <w:pPr>
        <w:rPr>
          <w:lang w:val="bg-BG"/>
        </w:rPr>
      </w:pPr>
    </w:p>
    <w:p w14:paraId="16C9E172" w14:textId="77777777" w:rsidR="0021667E" w:rsidRPr="0021667E" w:rsidRDefault="0021667E" w:rsidP="0021667E">
      <w:pPr>
        <w:rPr>
          <w:lang w:val="bg-BG"/>
        </w:rPr>
      </w:pPr>
    </w:p>
    <w:p w14:paraId="59DA9267" w14:textId="77777777" w:rsidR="0021667E" w:rsidRPr="0021667E" w:rsidRDefault="0021667E" w:rsidP="0021667E">
      <w:pPr>
        <w:rPr>
          <w:lang w:val="bg-BG"/>
        </w:rPr>
      </w:pPr>
    </w:p>
    <w:p w14:paraId="312F57E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>(ADC_Left/Right &lt; 10){</w:t>
      </w:r>
    </w:p>
    <w:p w14:paraId="004C14A2" w14:textId="77777777" w:rsidR="0021667E" w:rsidRPr="0021667E" w:rsidRDefault="0021667E" w:rsidP="0021667E">
      <w:pPr>
        <w:rPr>
          <w:lang w:val="bg-BG"/>
        </w:rPr>
      </w:pPr>
    </w:p>
    <w:p w14:paraId="01C04AEB" w14:textId="77777777" w:rsidR="0021667E" w:rsidRPr="0021667E" w:rsidRDefault="0021667E" w:rsidP="0021667E">
      <w:pPr>
        <w:rPr>
          <w:lang w:val="bg-BG"/>
        </w:rPr>
      </w:pPr>
    </w:p>
    <w:p w14:paraId="4906D876" w14:textId="77777777" w:rsidR="0021667E" w:rsidRPr="0021667E" w:rsidRDefault="0021667E" w:rsidP="0021667E">
      <w:pPr>
        <w:rPr>
          <w:lang w:val="bg-BG"/>
        </w:rPr>
      </w:pPr>
    </w:p>
    <w:p w14:paraId="26AB0CD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HAL_GPIO_WritePin(GPIOA, GPIO_PIN_4, 0);</w:t>
      </w:r>
    </w:p>
    <w:p w14:paraId="0B182977" w14:textId="77777777" w:rsidR="0021667E" w:rsidRPr="0021667E" w:rsidRDefault="0021667E" w:rsidP="0021667E">
      <w:pPr>
        <w:rPr>
          <w:lang w:val="bg-BG"/>
        </w:rPr>
      </w:pPr>
    </w:p>
    <w:p w14:paraId="38FB64CA" w14:textId="77777777" w:rsidR="0021667E" w:rsidRPr="0021667E" w:rsidRDefault="0021667E" w:rsidP="0021667E">
      <w:pPr>
        <w:rPr>
          <w:lang w:val="bg-BG"/>
        </w:rPr>
      </w:pPr>
    </w:p>
    <w:p w14:paraId="1F5679D1" w14:textId="77777777" w:rsidR="0021667E" w:rsidRPr="0021667E" w:rsidRDefault="0021667E" w:rsidP="0021667E">
      <w:pPr>
        <w:rPr>
          <w:lang w:val="bg-BG"/>
        </w:rPr>
      </w:pPr>
    </w:p>
    <w:p w14:paraId="538C17F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break</w:t>
      </w:r>
      <w:r w:rsidRPr="0021667E">
        <w:rPr>
          <w:lang w:val="bg-BG"/>
        </w:rPr>
        <w:t>;</w:t>
      </w:r>
    </w:p>
    <w:p w14:paraId="40818002" w14:textId="77777777" w:rsidR="0021667E" w:rsidRPr="0021667E" w:rsidRDefault="0021667E" w:rsidP="0021667E">
      <w:pPr>
        <w:rPr>
          <w:lang w:val="bg-BG"/>
        </w:rPr>
      </w:pPr>
    </w:p>
    <w:p w14:paraId="4318958F" w14:textId="77777777" w:rsidR="0021667E" w:rsidRPr="0021667E" w:rsidRDefault="0021667E" w:rsidP="0021667E">
      <w:pPr>
        <w:rPr>
          <w:lang w:val="bg-BG"/>
        </w:rPr>
      </w:pPr>
    </w:p>
    <w:p w14:paraId="212E57B5" w14:textId="77777777" w:rsidR="0021667E" w:rsidRPr="0021667E" w:rsidRDefault="0021667E" w:rsidP="0021667E">
      <w:pPr>
        <w:rPr>
          <w:lang w:val="bg-BG"/>
        </w:rPr>
      </w:pPr>
    </w:p>
    <w:p w14:paraId="09E77C8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10A1A668" w14:textId="77777777" w:rsidR="0021667E" w:rsidRPr="0021667E" w:rsidRDefault="0021667E" w:rsidP="0021667E">
      <w:pPr>
        <w:rPr>
          <w:lang w:val="bg-BG"/>
        </w:rPr>
      </w:pPr>
    </w:p>
    <w:p w14:paraId="2479A951" w14:textId="77777777" w:rsidR="0021667E" w:rsidRPr="0021667E" w:rsidRDefault="0021667E" w:rsidP="0021667E">
      <w:pPr>
        <w:rPr>
          <w:lang w:val="bg-BG"/>
        </w:rPr>
      </w:pPr>
    </w:p>
    <w:p w14:paraId="6A61517B" w14:textId="77777777" w:rsidR="0021667E" w:rsidRPr="0021667E" w:rsidRDefault="0021667E" w:rsidP="0021667E">
      <w:pPr>
        <w:rPr>
          <w:lang w:val="bg-BG"/>
        </w:rPr>
      </w:pPr>
    </w:p>
    <w:p w14:paraId="327FB95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68F640C1" w14:textId="77777777" w:rsidR="0021667E" w:rsidRPr="0021667E" w:rsidRDefault="0021667E" w:rsidP="0021667E">
      <w:pPr>
        <w:rPr>
          <w:lang w:val="bg-BG"/>
        </w:rPr>
      </w:pPr>
    </w:p>
    <w:p w14:paraId="4A1F1982" w14:textId="77777777" w:rsidR="0021667E" w:rsidRPr="0021667E" w:rsidRDefault="0021667E" w:rsidP="0021667E">
      <w:pPr>
        <w:rPr>
          <w:lang w:val="bg-BG"/>
        </w:rPr>
      </w:pPr>
    </w:p>
    <w:p w14:paraId="2622718F" w14:textId="77777777" w:rsidR="0021667E" w:rsidRPr="0021667E" w:rsidRDefault="0021667E" w:rsidP="0021667E">
      <w:pPr>
        <w:rPr>
          <w:lang w:val="bg-BG"/>
        </w:rPr>
      </w:pPr>
    </w:p>
    <w:p w14:paraId="126B52E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while</w:t>
      </w:r>
      <w:r w:rsidRPr="0021667E">
        <w:rPr>
          <w:lang w:val="bg-BG"/>
        </w:rPr>
        <w:t xml:space="preserve">(!HAL_GPIO_ReadPin(GPIOB, GPIO_PIN_2))//check if </w:t>
      </w:r>
      <w:r w:rsidRPr="0021667E">
        <w:rPr>
          <w:u w:val="single"/>
          <w:lang w:val="bg-BG"/>
        </w:rPr>
        <w:t>joystick</w:t>
      </w:r>
      <w:r w:rsidRPr="0021667E">
        <w:rPr>
          <w:lang w:val="bg-BG"/>
        </w:rPr>
        <w:t xml:space="preserve"> right</w:t>
      </w:r>
    </w:p>
    <w:p w14:paraId="3A58BE4A" w14:textId="77777777" w:rsidR="0021667E" w:rsidRPr="0021667E" w:rsidRDefault="0021667E" w:rsidP="0021667E">
      <w:pPr>
        <w:rPr>
          <w:lang w:val="bg-BG"/>
        </w:rPr>
      </w:pPr>
    </w:p>
    <w:p w14:paraId="7988EA35" w14:textId="77777777" w:rsidR="0021667E" w:rsidRPr="0021667E" w:rsidRDefault="0021667E" w:rsidP="0021667E">
      <w:pPr>
        <w:rPr>
          <w:lang w:val="bg-BG"/>
        </w:rPr>
      </w:pPr>
    </w:p>
    <w:p w14:paraId="148DDE7B" w14:textId="77777777" w:rsidR="0021667E" w:rsidRPr="0021667E" w:rsidRDefault="0021667E" w:rsidP="0021667E">
      <w:pPr>
        <w:rPr>
          <w:lang w:val="bg-BG"/>
        </w:rPr>
      </w:pPr>
    </w:p>
    <w:p w14:paraId="219CC57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{</w:t>
      </w:r>
    </w:p>
    <w:p w14:paraId="1650233A" w14:textId="77777777" w:rsidR="0021667E" w:rsidRPr="0021667E" w:rsidRDefault="0021667E" w:rsidP="0021667E">
      <w:pPr>
        <w:rPr>
          <w:lang w:val="bg-BG"/>
        </w:rPr>
      </w:pPr>
    </w:p>
    <w:p w14:paraId="1B64160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ab/>
        <w:t xml:space="preserve"> HAL_ADC_Start(&amp;hadc2);</w:t>
      </w:r>
    </w:p>
    <w:p w14:paraId="69ACE51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ab/>
        <w:t xml:space="preserve">  HAL_ADC_PollForConversion(&amp;hadc1, 200);</w:t>
      </w:r>
    </w:p>
    <w:p w14:paraId="28DDEDE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ab/>
        <w:t xml:space="preserve">  ADC_Left/Right = HAL_ADC_GetValue(&amp;hadc2);</w:t>
      </w:r>
    </w:p>
    <w:p w14:paraId="64FBF65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ab/>
        <w:t xml:space="preserve">  HAL_ADC_Stop(&amp;hadc2);</w:t>
      </w:r>
    </w:p>
    <w:p w14:paraId="3125DEB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HAL_GPIO_WritePin(GPIOF, GPIO_PIN_1, 1);// SEL 1</w:t>
      </w:r>
    </w:p>
    <w:p w14:paraId="14DCEE8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HAL_GPIO_WritePin(GPIOA, GPIO_PIN_5, 1);//go right</w:t>
      </w:r>
    </w:p>
    <w:p w14:paraId="7AB7ED7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HAL_GPIO_WritePin(GPIOF, GPIO_PIN_0, 0);//PWM 1</w:t>
      </w:r>
    </w:p>
    <w:p w14:paraId="7D1EA794" w14:textId="77777777" w:rsidR="0021667E" w:rsidRPr="0021667E" w:rsidRDefault="0021667E" w:rsidP="0021667E">
      <w:pPr>
        <w:rPr>
          <w:lang w:val="bg-BG"/>
        </w:rPr>
      </w:pPr>
    </w:p>
    <w:p w14:paraId="1C0FCA96" w14:textId="77777777" w:rsidR="0021667E" w:rsidRPr="0021667E" w:rsidRDefault="0021667E" w:rsidP="0021667E">
      <w:pPr>
        <w:rPr>
          <w:lang w:val="bg-BG"/>
        </w:rPr>
      </w:pPr>
    </w:p>
    <w:p w14:paraId="24DB8CA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HAL_Delay(1);</w:t>
      </w:r>
    </w:p>
    <w:p w14:paraId="15B07475" w14:textId="77777777" w:rsidR="0021667E" w:rsidRPr="0021667E" w:rsidRDefault="0021667E" w:rsidP="0021667E">
      <w:pPr>
        <w:rPr>
          <w:lang w:val="bg-BG"/>
        </w:rPr>
      </w:pPr>
    </w:p>
    <w:p w14:paraId="2D707B68" w14:textId="77777777" w:rsidR="0021667E" w:rsidRPr="0021667E" w:rsidRDefault="0021667E" w:rsidP="0021667E">
      <w:pPr>
        <w:rPr>
          <w:lang w:val="bg-BG"/>
        </w:rPr>
      </w:pPr>
    </w:p>
    <w:p w14:paraId="4F3B0286" w14:textId="77777777" w:rsidR="0021667E" w:rsidRPr="0021667E" w:rsidRDefault="0021667E" w:rsidP="0021667E">
      <w:pPr>
        <w:rPr>
          <w:lang w:val="bg-BG"/>
        </w:rPr>
      </w:pPr>
    </w:p>
    <w:p w14:paraId="25DC9BE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HAL_TIM_Base_Start(&amp;htim1);</w:t>
      </w:r>
    </w:p>
    <w:p w14:paraId="1B56DDB8" w14:textId="77777777" w:rsidR="0021667E" w:rsidRPr="0021667E" w:rsidRDefault="0021667E" w:rsidP="0021667E">
      <w:pPr>
        <w:rPr>
          <w:lang w:val="bg-BG"/>
        </w:rPr>
      </w:pPr>
    </w:p>
    <w:p w14:paraId="6E8490AA" w14:textId="77777777" w:rsidR="0021667E" w:rsidRPr="0021667E" w:rsidRDefault="0021667E" w:rsidP="0021667E">
      <w:pPr>
        <w:rPr>
          <w:lang w:val="bg-BG"/>
        </w:rPr>
      </w:pPr>
    </w:p>
    <w:p w14:paraId="6EAECC21" w14:textId="77777777" w:rsidR="0021667E" w:rsidRPr="0021667E" w:rsidRDefault="0021667E" w:rsidP="0021667E">
      <w:pPr>
        <w:rPr>
          <w:lang w:val="bg-BG"/>
        </w:rPr>
      </w:pPr>
    </w:p>
    <w:p w14:paraId="42DA104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>(ADC_Left/Right &gt; 5000){</w:t>
      </w:r>
    </w:p>
    <w:p w14:paraId="42AFBBED" w14:textId="77777777" w:rsidR="0021667E" w:rsidRPr="0021667E" w:rsidRDefault="0021667E" w:rsidP="0021667E">
      <w:pPr>
        <w:rPr>
          <w:lang w:val="bg-BG"/>
        </w:rPr>
      </w:pPr>
    </w:p>
    <w:p w14:paraId="6AC95327" w14:textId="77777777" w:rsidR="0021667E" w:rsidRPr="0021667E" w:rsidRDefault="0021667E" w:rsidP="0021667E">
      <w:pPr>
        <w:rPr>
          <w:lang w:val="bg-BG"/>
        </w:rPr>
      </w:pPr>
    </w:p>
    <w:p w14:paraId="4887FA20" w14:textId="77777777" w:rsidR="0021667E" w:rsidRPr="0021667E" w:rsidRDefault="0021667E" w:rsidP="0021667E">
      <w:pPr>
        <w:rPr>
          <w:lang w:val="bg-BG"/>
        </w:rPr>
      </w:pPr>
    </w:p>
    <w:p w14:paraId="23937A5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HAL_GPIO_WritePin(GPIOA, GPIO_PIN_5, 0);</w:t>
      </w:r>
    </w:p>
    <w:p w14:paraId="6BC81CFC" w14:textId="77777777" w:rsidR="0021667E" w:rsidRPr="0021667E" w:rsidRDefault="0021667E" w:rsidP="0021667E">
      <w:pPr>
        <w:rPr>
          <w:lang w:val="bg-BG"/>
        </w:rPr>
      </w:pPr>
    </w:p>
    <w:p w14:paraId="770CEC26" w14:textId="77777777" w:rsidR="0021667E" w:rsidRPr="0021667E" w:rsidRDefault="0021667E" w:rsidP="0021667E">
      <w:pPr>
        <w:rPr>
          <w:lang w:val="bg-BG"/>
        </w:rPr>
      </w:pPr>
    </w:p>
    <w:p w14:paraId="45CC70B4" w14:textId="77777777" w:rsidR="0021667E" w:rsidRPr="0021667E" w:rsidRDefault="0021667E" w:rsidP="0021667E">
      <w:pPr>
        <w:rPr>
          <w:lang w:val="bg-BG"/>
        </w:rPr>
      </w:pPr>
    </w:p>
    <w:p w14:paraId="4F0C8FD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break</w:t>
      </w:r>
      <w:r w:rsidRPr="0021667E">
        <w:rPr>
          <w:lang w:val="bg-BG"/>
        </w:rPr>
        <w:t>;</w:t>
      </w:r>
    </w:p>
    <w:p w14:paraId="2FF62A61" w14:textId="77777777" w:rsidR="0021667E" w:rsidRPr="0021667E" w:rsidRDefault="0021667E" w:rsidP="0021667E">
      <w:pPr>
        <w:rPr>
          <w:lang w:val="bg-BG"/>
        </w:rPr>
      </w:pPr>
    </w:p>
    <w:p w14:paraId="11C4A2D5" w14:textId="77777777" w:rsidR="0021667E" w:rsidRPr="0021667E" w:rsidRDefault="0021667E" w:rsidP="0021667E">
      <w:pPr>
        <w:rPr>
          <w:lang w:val="bg-BG"/>
        </w:rPr>
      </w:pPr>
    </w:p>
    <w:p w14:paraId="3FA785D1" w14:textId="77777777" w:rsidR="0021667E" w:rsidRPr="0021667E" w:rsidRDefault="0021667E" w:rsidP="0021667E">
      <w:pPr>
        <w:rPr>
          <w:lang w:val="bg-BG"/>
        </w:rPr>
      </w:pPr>
    </w:p>
    <w:p w14:paraId="18C584D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6C86AEE8" w14:textId="77777777" w:rsidR="0021667E" w:rsidRPr="0021667E" w:rsidRDefault="0021667E" w:rsidP="0021667E">
      <w:pPr>
        <w:rPr>
          <w:lang w:val="bg-BG"/>
        </w:rPr>
      </w:pPr>
    </w:p>
    <w:p w14:paraId="05F0E2F6" w14:textId="77777777" w:rsidR="0021667E" w:rsidRPr="0021667E" w:rsidRDefault="0021667E" w:rsidP="0021667E">
      <w:pPr>
        <w:rPr>
          <w:lang w:val="bg-BG"/>
        </w:rPr>
      </w:pPr>
    </w:p>
    <w:p w14:paraId="053FA168" w14:textId="77777777" w:rsidR="0021667E" w:rsidRPr="0021667E" w:rsidRDefault="0021667E" w:rsidP="0021667E">
      <w:pPr>
        <w:rPr>
          <w:lang w:val="bg-BG"/>
        </w:rPr>
      </w:pPr>
    </w:p>
    <w:p w14:paraId="751FC2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5E730A3E" w14:textId="77777777" w:rsidR="0021667E" w:rsidRPr="0021667E" w:rsidRDefault="0021667E" w:rsidP="0021667E">
      <w:pPr>
        <w:rPr>
          <w:lang w:val="bg-BG"/>
        </w:rPr>
      </w:pPr>
    </w:p>
    <w:p w14:paraId="7E5CD857" w14:textId="77777777" w:rsidR="0021667E" w:rsidRPr="0021667E" w:rsidRDefault="0021667E" w:rsidP="0021667E">
      <w:pPr>
        <w:rPr>
          <w:lang w:val="bg-BG"/>
        </w:rPr>
      </w:pPr>
    </w:p>
    <w:p w14:paraId="4AE4906B" w14:textId="77777777" w:rsidR="0021667E" w:rsidRPr="0021667E" w:rsidRDefault="0021667E" w:rsidP="0021667E">
      <w:pPr>
        <w:rPr>
          <w:lang w:val="bg-BG"/>
        </w:rPr>
      </w:pPr>
    </w:p>
    <w:p w14:paraId="3D853AC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while</w:t>
      </w:r>
      <w:r w:rsidRPr="0021667E">
        <w:rPr>
          <w:lang w:val="bg-BG"/>
        </w:rPr>
        <w:t xml:space="preserve">(!HAL_GPIO_ReadPin(GPIOC, GPIO_PIN_5))//check if </w:t>
      </w:r>
      <w:r w:rsidRPr="0021667E">
        <w:rPr>
          <w:u w:val="single"/>
          <w:lang w:val="bg-BG"/>
        </w:rPr>
        <w:t>joystick</w:t>
      </w:r>
      <w:r w:rsidRPr="0021667E">
        <w:rPr>
          <w:lang w:val="bg-BG"/>
        </w:rPr>
        <w:t xml:space="preserve"> down</w:t>
      </w:r>
    </w:p>
    <w:p w14:paraId="3B2DB3D3" w14:textId="77777777" w:rsidR="0021667E" w:rsidRPr="0021667E" w:rsidRDefault="0021667E" w:rsidP="0021667E">
      <w:pPr>
        <w:rPr>
          <w:lang w:val="bg-BG"/>
        </w:rPr>
      </w:pPr>
    </w:p>
    <w:p w14:paraId="635867F6" w14:textId="77777777" w:rsidR="0021667E" w:rsidRPr="0021667E" w:rsidRDefault="0021667E" w:rsidP="0021667E">
      <w:pPr>
        <w:rPr>
          <w:lang w:val="bg-BG"/>
        </w:rPr>
      </w:pPr>
    </w:p>
    <w:p w14:paraId="51993F0E" w14:textId="77777777" w:rsidR="0021667E" w:rsidRPr="0021667E" w:rsidRDefault="0021667E" w:rsidP="0021667E">
      <w:pPr>
        <w:rPr>
          <w:lang w:val="bg-BG"/>
        </w:rPr>
      </w:pPr>
    </w:p>
    <w:p w14:paraId="7F14CB2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{</w:t>
      </w:r>
    </w:p>
    <w:p w14:paraId="5BC1C964" w14:textId="77777777" w:rsidR="0021667E" w:rsidRPr="0021667E" w:rsidRDefault="0021667E" w:rsidP="0021667E">
      <w:pPr>
        <w:rPr>
          <w:lang w:val="bg-BG"/>
        </w:rPr>
      </w:pPr>
    </w:p>
    <w:p w14:paraId="3457ECDA" w14:textId="77777777" w:rsidR="0021667E" w:rsidRPr="0021667E" w:rsidRDefault="0021667E" w:rsidP="0021667E">
      <w:pPr>
        <w:rPr>
          <w:lang w:val="bg-BG"/>
        </w:rPr>
      </w:pPr>
    </w:p>
    <w:p w14:paraId="2C2633C6" w14:textId="77777777" w:rsidR="0021667E" w:rsidRPr="0021667E" w:rsidRDefault="0021667E" w:rsidP="0021667E">
      <w:pPr>
        <w:rPr>
          <w:lang w:val="bg-BG"/>
        </w:rPr>
      </w:pPr>
    </w:p>
    <w:p w14:paraId="509CFED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HAL_GPIO_WritePin(GPIOC, GPIO_PIN_0, 1);//go down</w:t>
      </w:r>
    </w:p>
    <w:p w14:paraId="31E90B4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HAL_GPIO_WritePin(GPIOB, GPIO_PIN_8, 1);//</w:t>
      </w:r>
      <w:r w:rsidRPr="0021667E">
        <w:rPr>
          <w:u w:val="single"/>
          <w:lang w:val="bg-BG"/>
        </w:rPr>
        <w:t>sel</w:t>
      </w:r>
      <w:r w:rsidRPr="0021667E">
        <w:rPr>
          <w:lang w:val="bg-BG"/>
        </w:rPr>
        <w:t xml:space="preserve"> 1</w:t>
      </w:r>
    </w:p>
    <w:p w14:paraId="546314E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HAL_GPIO_WritePin(GPIOB, GPIO_PIN_5, 1);//</w:t>
      </w:r>
      <w:r w:rsidRPr="0021667E">
        <w:rPr>
          <w:u w:val="single"/>
          <w:lang w:val="bg-BG"/>
        </w:rPr>
        <w:t>pwm</w:t>
      </w:r>
      <w:r w:rsidRPr="0021667E">
        <w:rPr>
          <w:lang w:val="bg-BG"/>
        </w:rPr>
        <w:t xml:space="preserve"> 1</w:t>
      </w:r>
    </w:p>
    <w:p w14:paraId="78251DB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HAL_ADC_Start(&amp;hadc1);</w:t>
      </w:r>
    </w:p>
    <w:p w14:paraId="42F283E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HAL_ADC_PollForConversion(&amp;hadc1, 200);</w:t>
      </w:r>
    </w:p>
    <w:p w14:paraId="6CBAD6D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ADC_UP/Down = HAL_ADC_GetValue(&amp;hadc1);</w:t>
      </w:r>
    </w:p>
    <w:p w14:paraId="56D19A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HAL_ADC_Stop(&amp;hadc1);</w:t>
      </w:r>
    </w:p>
    <w:p w14:paraId="4225CAC2" w14:textId="77777777" w:rsidR="0021667E" w:rsidRPr="0021667E" w:rsidRDefault="0021667E" w:rsidP="0021667E">
      <w:pPr>
        <w:rPr>
          <w:lang w:val="bg-BG"/>
        </w:rPr>
      </w:pPr>
    </w:p>
    <w:p w14:paraId="3EE05E20" w14:textId="77777777" w:rsidR="0021667E" w:rsidRPr="0021667E" w:rsidRDefault="0021667E" w:rsidP="0021667E">
      <w:pPr>
        <w:rPr>
          <w:lang w:val="bg-BG"/>
        </w:rPr>
      </w:pPr>
    </w:p>
    <w:p w14:paraId="4087CFC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HAL_Delay(1);</w:t>
      </w:r>
    </w:p>
    <w:p w14:paraId="353C1E67" w14:textId="77777777" w:rsidR="0021667E" w:rsidRPr="0021667E" w:rsidRDefault="0021667E" w:rsidP="0021667E">
      <w:pPr>
        <w:rPr>
          <w:lang w:val="bg-BG"/>
        </w:rPr>
      </w:pPr>
    </w:p>
    <w:p w14:paraId="5E6725F7" w14:textId="77777777" w:rsidR="0021667E" w:rsidRPr="0021667E" w:rsidRDefault="0021667E" w:rsidP="0021667E">
      <w:pPr>
        <w:rPr>
          <w:lang w:val="bg-BG"/>
        </w:rPr>
      </w:pPr>
    </w:p>
    <w:p w14:paraId="362858B0" w14:textId="77777777" w:rsidR="0021667E" w:rsidRPr="0021667E" w:rsidRDefault="0021667E" w:rsidP="0021667E">
      <w:pPr>
        <w:rPr>
          <w:lang w:val="bg-BG"/>
        </w:rPr>
      </w:pPr>
    </w:p>
    <w:p w14:paraId="44DF174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HAL_TIM_Base_Start(&amp;htim1);</w:t>
      </w:r>
    </w:p>
    <w:p w14:paraId="3D8BDEBF" w14:textId="77777777" w:rsidR="0021667E" w:rsidRPr="0021667E" w:rsidRDefault="0021667E" w:rsidP="0021667E">
      <w:pPr>
        <w:rPr>
          <w:lang w:val="bg-BG"/>
        </w:rPr>
      </w:pPr>
    </w:p>
    <w:p w14:paraId="39ED1FD3" w14:textId="77777777" w:rsidR="0021667E" w:rsidRPr="0021667E" w:rsidRDefault="0021667E" w:rsidP="0021667E">
      <w:pPr>
        <w:rPr>
          <w:lang w:val="bg-BG"/>
        </w:rPr>
      </w:pPr>
    </w:p>
    <w:p w14:paraId="58EAC4B5" w14:textId="77777777" w:rsidR="0021667E" w:rsidRPr="0021667E" w:rsidRDefault="0021667E" w:rsidP="0021667E">
      <w:pPr>
        <w:rPr>
          <w:lang w:val="bg-BG"/>
        </w:rPr>
      </w:pPr>
    </w:p>
    <w:p w14:paraId="4189328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>(ADC_UP/Down &lt; 10){</w:t>
      </w:r>
    </w:p>
    <w:p w14:paraId="4764A95B" w14:textId="77777777" w:rsidR="0021667E" w:rsidRPr="0021667E" w:rsidRDefault="0021667E" w:rsidP="0021667E">
      <w:pPr>
        <w:rPr>
          <w:lang w:val="bg-BG"/>
        </w:rPr>
      </w:pPr>
    </w:p>
    <w:p w14:paraId="7BC1DDFF" w14:textId="77777777" w:rsidR="0021667E" w:rsidRPr="0021667E" w:rsidRDefault="0021667E" w:rsidP="0021667E">
      <w:pPr>
        <w:rPr>
          <w:lang w:val="bg-BG"/>
        </w:rPr>
      </w:pPr>
    </w:p>
    <w:p w14:paraId="576E8CF3" w14:textId="77777777" w:rsidR="0021667E" w:rsidRPr="0021667E" w:rsidRDefault="0021667E" w:rsidP="0021667E">
      <w:pPr>
        <w:rPr>
          <w:lang w:val="bg-BG"/>
        </w:rPr>
      </w:pPr>
    </w:p>
    <w:p w14:paraId="4722364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HAL_GPIO_WritePin(GPIOC, GPIO_PIN_0, 0);</w:t>
      </w:r>
    </w:p>
    <w:p w14:paraId="0689CA4B" w14:textId="77777777" w:rsidR="0021667E" w:rsidRPr="0021667E" w:rsidRDefault="0021667E" w:rsidP="0021667E">
      <w:pPr>
        <w:rPr>
          <w:lang w:val="bg-BG"/>
        </w:rPr>
      </w:pPr>
    </w:p>
    <w:p w14:paraId="6F225A10" w14:textId="77777777" w:rsidR="0021667E" w:rsidRPr="0021667E" w:rsidRDefault="0021667E" w:rsidP="0021667E">
      <w:pPr>
        <w:rPr>
          <w:lang w:val="bg-BG"/>
        </w:rPr>
      </w:pPr>
    </w:p>
    <w:p w14:paraId="13E60835" w14:textId="77777777" w:rsidR="0021667E" w:rsidRPr="0021667E" w:rsidRDefault="0021667E" w:rsidP="0021667E">
      <w:pPr>
        <w:rPr>
          <w:lang w:val="bg-BG"/>
        </w:rPr>
      </w:pPr>
    </w:p>
    <w:p w14:paraId="7AD59E6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break</w:t>
      </w:r>
      <w:r w:rsidRPr="0021667E">
        <w:rPr>
          <w:lang w:val="bg-BG"/>
        </w:rPr>
        <w:t>;</w:t>
      </w:r>
    </w:p>
    <w:p w14:paraId="702B1515" w14:textId="77777777" w:rsidR="0021667E" w:rsidRPr="0021667E" w:rsidRDefault="0021667E" w:rsidP="0021667E">
      <w:pPr>
        <w:rPr>
          <w:lang w:val="bg-BG"/>
        </w:rPr>
      </w:pPr>
    </w:p>
    <w:p w14:paraId="3FD4B90B" w14:textId="77777777" w:rsidR="0021667E" w:rsidRPr="0021667E" w:rsidRDefault="0021667E" w:rsidP="0021667E">
      <w:pPr>
        <w:rPr>
          <w:lang w:val="bg-BG"/>
        </w:rPr>
      </w:pPr>
    </w:p>
    <w:p w14:paraId="5ECBC2EC" w14:textId="77777777" w:rsidR="0021667E" w:rsidRPr="0021667E" w:rsidRDefault="0021667E" w:rsidP="0021667E">
      <w:pPr>
        <w:rPr>
          <w:lang w:val="bg-BG"/>
        </w:rPr>
      </w:pPr>
    </w:p>
    <w:p w14:paraId="4A01AF1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}</w:t>
      </w:r>
    </w:p>
    <w:p w14:paraId="3DA74A58" w14:textId="77777777" w:rsidR="0021667E" w:rsidRPr="0021667E" w:rsidRDefault="0021667E" w:rsidP="0021667E">
      <w:pPr>
        <w:rPr>
          <w:lang w:val="bg-BG"/>
        </w:rPr>
      </w:pPr>
    </w:p>
    <w:p w14:paraId="55DBD9E6" w14:textId="77777777" w:rsidR="0021667E" w:rsidRPr="0021667E" w:rsidRDefault="0021667E" w:rsidP="0021667E">
      <w:pPr>
        <w:rPr>
          <w:lang w:val="bg-BG"/>
        </w:rPr>
      </w:pPr>
    </w:p>
    <w:p w14:paraId="6E4334C7" w14:textId="77777777" w:rsidR="0021667E" w:rsidRPr="0021667E" w:rsidRDefault="0021667E" w:rsidP="0021667E">
      <w:pPr>
        <w:rPr>
          <w:lang w:val="bg-BG"/>
        </w:rPr>
      </w:pPr>
    </w:p>
    <w:p w14:paraId="234CA98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4F10AE55" w14:textId="77777777" w:rsidR="0021667E" w:rsidRPr="0021667E" w:rsidRDefault="0021667E" w:rsidP="0021667E">
      <w:pPr>
        <w:rPr>
          <w:lang w:val="bg-BG"/>
        </w:rPr>
      </w:pPr>
    </w:p>
    <w:p w14:paraId="4DFCCA3F" w14:textId="77777777" w:rsidR="0021667E" w:rsidRPr="0021667E" w:rsidRDefault="0021667E" w:rsidP="0021667E">
      <w:pPr>
        <w:rPr>
          <w:lang w:val="bg-BG"/>
        </w:rPr>
      </w:pPr>
    </w:p>
    <w:p w14:paraId="75E7A4C8" w14:textId="77777777" w:rsidR="0021667E" w:rsidRPr="0021667E" w:rsidRDefault="0021667E" w:rsidP="0021667E">
      <w:pPr>
        <w:rPr>
          <w:lang w:val="bg-BG"/>
        </w:rPr>
      </w:pPr>
    </w:p>
    <w:p w14:paraId="52A97AF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while</w:t>
      </w:r>
      <w:r w:rsidRPr="0021667E">
        <w:rPr>
          <w:lang w:val="bg-BG"/>
        </w:rPr>
        <w:t xml:space="preserve">(!HAL_GPIO_ReadPin(GPIOB, GPIO_PIN_10))//check if </w:t>
      </w:r>
      <w:r w:rsidRPr="0021667E">
        <w:rPr>
          <w:u w:val="single"/>
          <w:lang w:val="bg-BG"/>
        </w:rPr>
        <w:t>joystick</w:t>
      </w:r>
      <w:r w:rsidRPr="0021667E">
        <w:rPr>
          <w:lang w:val="bg-BG"/>
        </w:rPr>
        <w:t xml:space="preserve"> up</w:t>
      </w:r>
    </w:p>
    <w:p w14:paraId="4ADEA481" w14:textId="77777777" w:rsidR="0021667E" w:rsidRPr="0021667E" w:rsidRDefault="0021667E" w:rsidP="0021667E">
      <w:pPr>
        <w:rPr>
          <w:lang w:val="bg-BG"/>
        </w:rPr>
      </w:pPr>
    </w:p>
    <w:p w14:paraId="5A59B5BD" w14:textId="77777777" w:rsidR="0021667E" w:rsidRPr="0021667E" w:rsidRDefault="0021667E" w:rsidP="0021667E">
      <w:pPr>
        <w:rPr>
          <w:lang w:val="bg-BG"/>
        </w:rPr>
      </w:pPr>
    </w:p>
    <w:p w14:paraId="3E9DFB70" w14:textId="77777777" w:rsidR="0021667E" w:rsidRPr="0021667E" w:rsidRDefault="0021667E" w:rsidP="0021667E">
      <w:pPr>
        <w:rPr>
          <w:lang w:val="bg-BG"/>
        </w:rPr>
      </w:pPr>
    </w:p>
    <w:p w14:paraId="4DC3C11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{</w:t>
      </w:r>
    </w:p>
    <w:p w14:paraId="69D47609" w14:textId="77777777" w:rsidR="0021667E" w:rsidRPr="0021667E" w:rsidRDefault="0021667E" w:rsidP="0021667E">
      <w:pPr>
        <w:rPr>
          <w:lang w:val="bg-BG"/>
        </w:rPr>
      </w:pPr>
    </w:p>
    <w:p w14:paraId="16C124D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ab/>
        <w:t xml:space="preserve"> HAL_ADC_Start(&amp;hadc1);</w:t>
      </w:r>
    </w:p>
    <w:p w14:paraId="0AAE2ED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ab/>
        <w:t xml:space="preserve">  HAL_ADC_PollForConversion(&amp;hadc1, 200);</w:t>
      </w:r>
    </w:p>
    <w:p w14:paraId="5747711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ab/>
        <w:t xml:space="preserve">  ADC_UP/Down = HAL_ADC_GetValue(&amp;hadc1);</w:t>
      </w:r>
    </w:p>
    <w:p w14:paraId="6ACAD67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ab/>
        <w:t xml:space="preserve">  HAL_ADC_Stop(&amp;hadc1);</w:t>
      </w:r>
    </w:p>
    <w:p w14:paraId="0292CC9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HAL_GPIO_WritePin(GPIOB, GPIO_PIN_8, 1);//</w:t>
      </w:r>
      <w:r w:rsidRPr="0021667E">
        <w:rPr>
          <w:u w:val="single"/>
          <w:lang w:val="bg-BG"/>
        </w:rPr>
        <w:t>sel</w:t>
      </w:r>
      <w:r w:rsidRPr="0021667E">
        <w:rPr>
          <w:lang w:val="bg-BG"/>
        </w:rPr>
        <w:t xml:space="preserve"> 1</w:t>
      </w:r>
    </w:p>
    <w:p w14:paraId="54C0187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HAL_GPIO_WritePin(GPIOB, GPIO_PIN_5, 1);//</w:t>
      </w:r>
      <w:r w:rsidRPr="0021667E">
        <w:rPr>
          <w:u w:val="single"/>
          <w:lang w:val="bg-BG"/>
        </w:rPr>
        <w:t>pwm</w:t>
      </w:r>
      <w:r w:rsidRPr="0021667E">
        <w:rPr>
          <w:lang w:val="bg-BG"/>
        </w:rPr>
        <w:t xml:space="preserve"> 1</w:t>
      </w:r>
    </w:p>
    <w:p w14:paraId="68779C5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HAL_GPIO_WritePin(GPIOB, GPIO_PIN_9, 1);//go up</w:t>
      </w:r>
    </w:p>
    <w:p w14:paraId="4FB5CA43" w14:textId="77777777" w:rsidR="0021667E" w:rsidRPr="0021667E" w:rsidRDefault="0021667E" w:rsidP="0021667E">
      <w:pPr>
        <w:rPr>
          <w:lang w:val="bg-BG"/>
        </w:rPr>
      </w:pPr>
    </w:p>
    <w:p w14:paraId="0C1D5492" w14:textId="77777777" w:rsidR="0021667E" w:rsidRPr="0021667E" w:rsidRDefault="0021667E" w:rsidP="0021667E">
      <w:pPr>
        <w:rPr>
          <w:lang w:val="bg-BG"/>
        </w:rPr>
      </w:pPr>
    </w:p>
    <w:p w14:paraId="5C420B8D" w14:textId="77777777" w:rsidR="0021667E" w:rsidRPr="0021667E" w:rsidRDefault="0021667E" w:rsidP="0021667E">
      <w:pPr>
        <w:rPr>
          <w:lang w:val="bg-BG"/>
        </w:rPr>
      </w:pPr>
    </w:p>
    <w:p w14:paraId="6CC207F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HAL_Delay(1);</w:t>
      </w:r>
    </w:p>
    <w:p w14:paraId="6AB9B16D" w14:textId="77777777" w:rsidR="0021667E" w:rsidRPr="0021667E" w:rsidRDefault="0021667E" w:rsidP="0021667E">
      <w:pPr>
        <w:rPr>
          <w:lang w:val="bg-BG"/>
        </w:rPr>
      </w:pPr>
    </w:p>
    <w:p w14:paraId="70D8A319" w14:textId="77777777" w:rsidR="0021667E" w:rsidRPr="0021667E" w:rsidRDefault="0021667E" w:rsidP="0021667E">
      <w:pPr>
        <w:rPr>
          <w:lang w:val="bg-BG"/>
        </w:rPr>
      </w:pPr>
    </w:p>
    <w:p w14:paraId="41F5E3A1" w14:textId="77777777" w:rsidR="0021667E" w:rsidRPr="0021667E" w:rsidRDefault="0021667E" w:rsidP="0021667E">
      <w:pPr>
        <w:rPr>
          <w:lang w:val="bg-BG"/>
        </w:rPr>
      </w:pPr>
    </w:p>
    <w:p w14:paraId="112A608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HAL_TIM_Base_Start(&amp;htim1);</w:t>
      </w:r>
    </w:p>
    <w:p w14:paraId="21C69229" w14:textId="77777777" w:rsidR="0021667E" w:rsidRPr="0021667E" w:rsidRDefault="0021667E" w:rsidP="0021667E">
      <w:pPr>
        <w:rPr>
          <w:lang w:val="bg-BG"/>
        </w:rPr>
      </w:pPr>
    </w:p>
    <w:p w14:paraId="59E1E451" w14:textId="77777777" w:rsidR="0021667E" w:rsidRPr="0021667E" w:rsidRDefault="0021667E" w:rsidP="0021667E">
      <w:pPr>
        <w:rPr>
          <w:lang w:val="bg-BG"/>
        </w:rPr>
      </w:pPr>
    </w:p>
    <w:p w14:paraId="4A00E4D2" w14:textId="77777777" w:rsidR="0021667E" w:rsidRPr="0021667E" w:rsidRDefault="0021667E" w:rsidP="0021667E">
      <w:pPr>
        <w:rPr>
          <w:lang w:val="bg-BG"/>
        </w:rPr>
      </w:pPr>
    </w:p>
    <w:p w14:paraId="1F572D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>(ADC_UP/Down &gt; 5000){</w:t>
      </w:r>
    </w:p>
    <w:p w14:paraId="6E7E04BA" w14:textId="77777777" w:rsidR="0021667E" w:rsidRPr="0021667E" w:rsidRDefault="0021667E" w:rsidP="0021667E">
      <w:pPr>
        <w:rPr>
          <w:lang w:val="bg-BG"/>
        </w:rPr>
      </w:pPr>
    </w:p>
    <w:p w14:paraId="738836D9" w14:textId="77777777" w:rsidR="0021667E" w:rsidRPr="0021667E" w:rsidRDefault="0021667E" w:rsidP="0021667E">
      <w:pPr>
        <w:rPr>
          <w:lang w:val="bg-BG"/>
        </w:rPr>
      </w:pPr>
    </w:p>
    <w:p w14:paraId="4BAD1699" w14:textId="77777777" w:rsidR="0021667E" w:rsidRPr="0021667E" w:rsidRDefault="0021667E" w:rsidP="0021667E">
      <w:pPr>
        <w:rPr>
          <w:lang w:val="bg-BG"/>
        </w:rPr>
      </w:pPr>
    </w:p>
    <w:p w14:paraId="4A48B77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HAL_GPIO_WritePin(GPIOB, GPIO_PIN_9, 0);</w:t>
      </w:r>
    </w:p>
    <w:p w14:paraId="62B3E9F6" w14:textId="77777777" w:rsidR="0021667E" w:rsidRPr="0021667E" w:rsidRDefault="0021667E" w:rsidP="0021667E">
      <w:pPr>
        <w:rPr>
          <w:lang w:val="bg-BG"/>
        </w:rPr>
      </w:pPr>
    </w:p>
    <w:p w14:paraId="2B235B02" w14:textId="77777777" w:rsidR="0021667E" w:rsidRPr="0021667E" w:rsidRDefault="0021667E" w:rsidP="0021667E">
      <w:pPr>
        <w:rPr>
          <w:lang w:val="bg-BG"/>
        </w:rPr>
      </w:pPr>
    </w:p>
    <w:p w14:paraId="06673100" w14:textId="77777777" w:rsidR="0021667E" w:rsidRPr="0021667E" w:rsidRDefault="0021667E" w:rsidP="0021667E">
      <w:pPr>
        <w:rPr>
          <w:lang w:val="bg-BG"/>
        </w:rPr>
      </w:pPr>
    </w:p>
    <w:p w14:paraId="3FCF753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break</w:t>
      </w:r>
      <w:r w:rsidRPr="0021667E">
        <w:rPr>
          <w:lang w:val="bg-BG"/>
        </w:rPr>
        <w:t>;</w:t>
      </w:r>
    </w:p>
    <w:p w14:paraId="14D16D65" w14:textId="77777777" w:rsidR="0021667E" w:rsidRPr="0021667E" w:rsidRDefault="0021667E" w:rsidP="0021667E">
      <w:pPr>
        <w:rPr>
          <w:lang w:val="bg-BG"/>
        </w:rPr>
      </w:pPr>
    </w:p>
    <w:p w14:paraId="415E7310" w14:textId="77777777" w:rsidR="0021667E" w:rsidRPr="0021667E" w:rsidRDefault="0021667E" w:rsidP="0021667E">
      <w:pPr>
        <w:rPr>
          <w:lang w:val="bg-BG"/>
        </w:rPr>
      </w:pPr>
    </w:p>
    <w:p w14:paraId="5F710F91" w14:textId="77777777" w:rsidR="0021667E" w:rsidRPr="0021667E" w:rsidRDefault="0021667E" w:rsidP="0021667E">
      <w:pPr>
        <w:rPr>
          <w:lang w:val="bg-BG"/>
        </w:rPr>
      </w:pPr>
    </w:p>
    <w:p w14:paraId="0F6F16F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33D049FC" w14:textId="77777777" w:rsidR="0021667E" w:rsidRPr="0021667E" w:rsidRDefault="0021667E" w:rsidP="0021667E">
      <w:pPr>
        <w:rPr>
          <w:lang w:val="bg-BG"/>
        </w:rPr>
      </w:pPr>
    </w:p>
    <w:p w14:paraId="58B31CFD" w14:textId="77777777" w:rsidR="0021667E" w:rsidRPr="0021667E" w:rsidRDefault="0021667E" w:rsidP="0021667E">
      <w:pPr>
        <w:rPr>
          <w:lang w:val="bg-BG"/>
        </w:rPr>
      </w:pPr>
    </w:p>
    <w:p w14:paraId="6A6C0AF2" w14:textId="77777777" w:rsidR="0021667E" w:rsidRPr="0021667E" w:rsidRDefault="0021667E" w:rsidP="0021667E">
      <w:pPr>
        <w:rPr>
          <w:lang w:val="bg-BG"/>
        </w:rPr>
      </w:pPr>
    </w:p>
    <w:p w14:paraId="4DECDB7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12ACB0F0" w14:textId="77777777" w:rsidR="0021667E" w:rsidRPr="0021667E" w:rsidRDefault="0021667E" w:rsidP="0021667E">
      <w:pPr>
        <w:rPr>
          <w:lang w:val="bg-BG"/>
        </w:rPr>
      </w:pPr>
    </w:p>
    <w:p w14:paraId="060CA3F5" w14:textId="77777777" w:rsidR="0021667E" w:rsidRPr="0021667E" w:rsidRDefault="0021667E" w:rsidP="0021667E">
      <w:pPr>
        <w:rPr>
          <w:lang w:val="bg-BG"/>
        </w:rPr>
      </w:pPr>
    </w:p>
    <w:p w14:paraId="2DFAAD65" w14:textId="77777777" w:rsidR="0021667E" w:rsidRPr="0021667E" w:rsidRDefault="0021667E" w:rsidP="0021667E">
      <w:pPr>
        <w:rPr>
          <w:lang w:val="bg-BG"/>
        </w:rPr>
      </w:pPr>
    </w:p>
    <w:p w14:paraId="04DAC8C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//zero all outputs</w:t>
      </w:r>
    </w:p>
    <w:p w14:paraId="5855EA10" w14:textId="77777777" w:rsidR="0021667E" w:rsidRPr="0021667E" w:rsidRDefault="0021667E" w:rsidP="0021667E">
      <w:pPr>
        <w:rPr>
          <w:lang w:val="bg-BG"/>
        </w:rPr>
      </w:pPr>
    </w:p>
    <w:p w14:paraId="73014B3D" w14:textId="77777777" w:rsidR="0021667E" w:rsidRPr="0021667E" w:rsidRDefault="0021667E" w:rsidP="0021667E">
      <w:pPr>
        <w:rPr>
          <w:lang w:val="bg-BG"/>
        </w:rPr>
      </w:pPr>
    </w:p>
    <w:p w14:paraId="13B064CA" w14:textId="77777777" w:rsidR="0021667E" w:rsidRPr="0021667E" w:rsidRDefault="0021667E" w:rsidP="0021667E">
      <w:pPr>
        <w:rPr>
          <w:lang w:val="bg-BG"/>
        </w:rPr>
      </w:pPr>
    </w:p>
    <w:p w14:paraId="7117562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HAL_TIM_Base_Stop(&amp;htim1);</w:t>
      </w:r>
    </w:p>
    <w:p w14:paraId="2750D58F" w14:textId="77777777" w:rsidR="0021667E" w:rsidRPr="0021667E" w:rsidRDefault="0021667E" w:rsidP="0021667E">
      <w:pPr>
        <w:rPr>
          <w:lang w:val="bg-BG"/>
        </w:rPr>
      </w:pPr>
    </w:p>
    <w:p w14:paraId="631D9C33" w14:textId="77777777" w:rsidR="0021667E" w:rsidRPr="0021667E" w:rsidRDefault="0021667E" w:rsidP="0021667E">
      <w:pPr>
        <w:rPr>
          <w:lang w:val="bg-BG"/>
        </w:rPr>
      </w:pPr>
    </w:p>
    <w:p w14:paraId="01FE34C9" w14:textId="77777777" w:rsidR="0021667E" w:rsidRPr="0021667E" w:rsidRDefault="0021667E" w:rsidP="0021667E">
      <w:pPr>
        <w:rPr>
          <w:lang w:val="bg-BG"/>
        </w:rPr>
      </w:pPr>
    </w:p>
    <w:p w14:paraId="103BB7D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HAL_GPIO_WritePin(GPIOA, GPIO_PIN_4, 0);</w:t>
      </w:r>
    </w:p>
    <w:p w14:paraId="5E08B57B" w14:textId="77777777" w:rsidR="0021667E" w:rsidRPr="0021667E" w:rsidRDefault="0021667E" w:rsidP="0021667E">
      <w:pPr>
        <w:rPr>
          <w:lang w:val="bg-BG"/>
        </w:rPr>
      </w:pPr>
    </w:p>
    <w:p w14:paraId="0F2722A0" w14:textId="77777777" w:rsidR="0021667E" w:rsidRPr="0021667E" w:rsidRDefault="0021667E" w:rsidP="0021667E">
      <w:pPr>
        <w:rPr>
          <w:lang w:val="bg-BG"/>
        </w:rPr>
      </w:pPr>
    </w:p>
    <w:p w14:paraId="6B682006" w14:textId="77777777" w:rsidR="0021667E" w:rsidRPr="0021667E" w:rsidRDefault="0021667E" w:rsidP="0021667E">
      <w:pPr>
        <w:rPr>
          <w:lang w:val="bg-BG"/>
        </w:rPr>
      </w:pPr>
    </w:p>
    <w:p w14:paraId="14A1867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HAL_GPIO_WritePin(GPIOA, GPIO_PIN_5, 0);</w:t>
      </w:r>
    </w:p>
    <w:p w14:paraId="13B00F26" w14:textId="77777777" w:rsidR="0021667E" w:rsidRPr="0021667E" w:rsidRDefault="0021667E" w:rsidP="0021667E">
      <w:pPr>
        <w:rPr>
          <w:lang w:val="bg-BG"/>
        </w:rPr>
      </w:pPr>
    </w:p>
    <w:p w14:paraId="6441D3B5" w14:textId="77777777" w:rsidR="0021667E" w:rsidRPr="0021667E" w:rsidRDefault="0021667E" w:rsidP="0021667E">
      <w:pPr>
        <w:rPr>
          <w:lang w:val="bg-BG"/>
        </w:rPr>
      </w:pPr>
    </w:p>
    <w:p w14:paraId="4C63BBB7" w14:textId="77777777" w:rsidR="0021667E" w:rsidRPr="0021667E" w:rsidRDefault="0021667E" w:rsidP="0021667E">
      <w:pPr>
        <w:rPr>
          <w:lang w:val="bg-BG"/>
        </w:rPr>
      </w:pPr>
    </w:p>
    <w:p w14:paraId="29254A1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HAL_GPIO_WritePin(GPIOC, GPIO_PIN_0, 0);</w:t>
      </w:r>
    </w:p>
    <w:p w14:paraId="169798A4" w14:textId="77777777" w:rsidR="0021667E" w:rsidRPr="0021667E" w:rsidRDefault="0021667E" w:rsidP="0021667E">
      <w:pPr>
        <w:rPr>
          <w:lang w:val="bg-BG"/>
        </w:rPr>
      </w:pPr>
    </w:p>
    <w:p w14:paraId="50C787F8" w14:textId="77777777" w:rsidR="0021667E" w:rsidRPr="0021667E" w:rsidRDefault="0021667E" w:rsidP="0021667E">
      <w:pPr>
        <w:rPr>
          <w:lang w:val="bg-BG"/>
        </w:rPr>
      </w:pPr>
    </w:p>
    <w:p w14:paraId="11B81E5F" w14:textId="77777777" w:rsidR="0021667E" w:rsidRPr="0021667E" w:rsidRDefault="0021667E" w:rsidP="0021667E">
      <w:pPr>
        <w:rPr>
          <w:lang w:val="bg-BG"/>
        </w:rPr>
      </w:pPr>
    </w:p>
    <w:p w14:paraId="5F71DDD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HAL_GPIO_WritePin(GPIOC, GPIO_PIN_1, 0);</w:t>
      </w:r>
    </w:p>
    <w:p w14:paraId="2E58EF0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HAL_GPIO_WritePin(GPIOB, GPIO_PIN_8, 0);</w:t>
      </w:r>
    </w:p>
    <w:p w14:paraId="24D5C80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HAL_GPIO_WritePin(GPIOB, GPIO_PIN_9, 0);</w:t>
      </w:r>
    </w:p>
    <w:p w14:paraId="3867F6D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HAL_GPIO_WritePin(GPIOF, GPIO_PIN_1, 0);</w:t>
      </w:r>
    </w:p>
    <w:p w14:paraId="077522F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HAL_GPIO_WritePin(GPIOF, GPIO_PIN_0, 0);</w:t>
      </w:r>
    </w:p>
    <w:p w14:paraId="33CC4D68" w14:textId="77777777" w:rsidR="0021667E" w:rsidRPr="0021667E" w:rsidRDefault="0021667E" w:rsidP="0021667E">
      <w:pPr>
        <w:rPr>
          <w:lang w:val="bg-BG"/>
        </w:rPr>
      </w:pPr>
    </w:p>
    <w:p w14:paraId="3FC24E2C" w14:textId="77777777" w:rsidR="0021667E" w:rsidRPr="0021667E" w:rsidRDefault="0021667E" w:rsidP="0021667E">
      <w:pPr>
        <w:rPr>
          <w:lang w:val="bg-BG"/>
        </w:rPr>
      </w:pPr>
    </w:p>
    <w:p w14:paraId="1C3DBB17" w14:textId="77777777" w:rsidR="0021667E" w:rsidRPr="0021667E" w:rsidRDefault="0021667E" w:rsidP="0021667E">
      <w:pPr>
        <w:rPr>
          <w:lang w:val="bg-BG"/>
        </w:rPr>
      </w:pPr>
    </w:p>
    <w:p w14:paraId="073F115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HAL_TIM_PWM_Stop(&amp;htim3, TIM_CHANNEL_4);</w:t>
      </w:r>
    </w:p>
    <w:p w14:paraId="1987E722" w14:textId="77777777" w:rsidR="0021667E" w:rsidRPr="0021667E" w:rsidRDefault="0021667E" w:rsidP="0021667E">
      <w:pPr>
        <w:rPr>
          <w:lang w:val="bg-BG"/>
        </w:rPr>
      </w:pPr>
    </w:p>
    <w:p w14:paraId="0DBAB841" w14:textId="77777777" w:rsidR="0021667E" w:rsidRPr="0021667E" w:rsidRDefault="0021667E" w:rsidP="0021667E">
      <w:pPr>
        <w:rPr>
          <w:lang w:val="bg-BG"/>
        </w:rPr>
      </w:pPr>
    </w:p>
    <w:p w14:paraId="4F3B523B" w14:textId="77777777" w:rsidR="0021667E" w:rsidRPr="0021667E" w:rsidRDefault="0021667E" w:rsidP="0021667E">
      <w:pPr>
        <w:rPr>
          <w:lang w:val="bg-BG"/>
        </w:rPr>
      </w:pPr>
    </w:p>
    <w:p w14:paraId="31CE794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590E6198" w14:textId="77777777" w:rsidR="0021667E" w:rsidRPr="0021667E" w:rsidRDefault="0021667E" w:rsidP="0021667E">
      <w:pPr>
        <w:rPr>
          <w:lang w:val="bg-BG"/>
        </w:rPr>
      </w:pPr>
    </w:p>
    <w:p w14:paraId="17C2D9CA" w14:textId="77777777" w:rsidR="0021667E" w:rsidRPr="0021667E" w:rsidRDefault="0021667E" w:rsidP="0021667E">
      <w:pPr>
        <w:rPr>
          <w:lang w:val="bg-BG"/>
        </w:rPr>
      </w:pPr>
    </w:p>
    <w:p w14:paraId="2929DE7F" w14:textId="77777777" w:rsidR="0021667E" w:rsidRPr="0021667E" w:rsidRDefault="0021667E" w:rsidP="0021667E">
      <w:pPr>
        <w:rPr>
          <w:lang w:val="bg-BG"/>
        </w:rPr>
      </w:pPr>
    </w:p>
    <w:p w14:paraId="464965E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3 */</w:t>
      </w:r>
    </w:p>
    <w:p w14:paraId="08D66E5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2553ADEA" w14:textId="77777777" w:rsidR="0021667E" w:rsidRPr="0021667E" w:rsidRDefault="0021667E" w:rsidP="0021667E">
      <w:pPr>
        <w:rPr>
          <w:lang w:val="bg-BG"/>
        </w:rPr>
      </w:pPr>
    </w:p>
    <w:p w14:paraId="1643A73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3C731EE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System Clock Configuration</w:t>
      </w:r>
    </w:p>
    <w:p w14:paraId="2775850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627CE96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6D1222E6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SystemClock_Config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6BD1CA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6A57BD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RCC_OscInitTypeDef RCC_OscInitStruct = {0};</w:t>
      </w:r>
    </w:p>
    <w:p w14:paraId="430B2CA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RCC_ClkInitTypeDef RCC_ClkInitStruct = {0};</w:t>
      </w:r>
    </w:p>
    <w:p w14:paraId="1EBD0100" w14:textId="77777777" w:rsidR="0021667E" w:rsidRPr="0021667E" w:rsidRDefault="0021667E" w:rsidP="0021667E">
      <w:pPr>
        <w:rPr>
          <w:lang w:val="bg-BG"/>
        </w:rPr>
      </w:pPr>
    </w:p>
    <w:p w14:paraId="53DC19E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Configure the main internal regulator output voltage</w:t>
      </w:r>
    </w:p>
    <w:p w14:paraId="3DDB19B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1975ACE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HAL_PWREx_ControlVoltageScaling</w:t>
      </w:r>
      <w:r w:rsidRPr="0021667E">
        <w:rPr>
          <w:lang w:val="bg-BG"/>
        </w:rPr>
        <w:t>(PWR_REGULATOR_VOLTAGE_SCALE1_BOOST);</w:t>
      </w:r>
    </w:p>
    <w:p w14:paraId="52765788" w14:textId="77777777" w:rsidR="0021667E" w:rsidRPr="0021667E" w:rsidRDefault="0021667E" w:rsidP="0021667E">
      <w:pPr>
        <w:rPr>
          <w:lang w:val="bg-BG"/>
        </w:rPr>
      </w:pPr>
    </w:p>
    <w:p w14:paraId="2108D8C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/** Initializes the RCC Oscillators according to the specified parameters</w:t>
      </w:r>
    </w:p>
    <w:p w14:paraId="6B71BC2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in the RCC_OscInitTypeDef structure.</w:t>
      </w:r>
    </w:p>
    <w:p w14:paraId="054C57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5CCA49C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RCC_OscInitStruct.OscillatorType = RCC_OSCILLATORTYPE_HSI|RCC_OSCILLATORTYPE_HSI48;</w:t>
      </w:r>
    </w:p>
    <w:p w14:paraId="577E0B8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RCC_OscInitStruct.HSIState = RCC_HSI_ON;</w:t>
      </w:r>
    </w:p>
    <w:p w14:paraId="198DDE0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RCC_OscInitStruct.HSICalibrationValue = RCC_HSICALIBRATION_DEFAULT;</w:t>
      </w:r>
    </w:p>
    <w:p w14:paraId="728BF9D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RCC_OscInitStruct.HSI48State = RCC_HSI48_ON;</w:t>
      </w:r>
    </w:p>
    <w:p w14:paraId="7EFD005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RCC_OscInitStruct.PLL.PLLState = RCC_PLL_ON;</w:t>
      </w:r>
    </w:p>
    <w:p w14:paraId="4B02722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RCC_OscInitStruct.PLL.PLLSource = RCC_PLLSOURCE_HSI;</w:t>
      </w:r>
    </w:p>
    <w:p w14:paraId="37E221B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RCC_OscInitStruct.PLL.PLLM = RCC_PLLM_DIV4;</w:t>
      </w:r>
    </w:p>
    <w:p w14:paraId="7933C09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RCC_OscInitStruct.PLL.PLLN = 85;</w:t>
      </w:r>
    </w:p>
    <w:p w14:paraId="516F742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RCC_OscInitStruct.PLL.PLLP = RCC_PLLP_DIV8;</w:t>
      </w:r>
    </w:p>
    <w:p w14:paraId="3BC7272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RCC_OscInitStruct.PLL.PLLQ = RCC_PLLQ_DIV8;</w:t>
      </w:r>
    </w:p>
    <w:p w14:paraId="6234CA3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RCC_OscInitStruct.PLL.PLLR = RCC_PLLR_DIV2;</w:t>
      </w:r>
    </w:p>
    <w:p w14:paraId="1E3FA1A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HAL_RCC_OscConfig</w:t>
      </w:r>
      <w:r w:rsidRPr="0021667E">
        <w:rPr>
          <w:lang w:val="bg-BG"/>
        </w:rPr>
        <w:t>(&amp;RCC_OscInitStruct) != HAL_OK)</w:t>
      </w:r>
    </w:p>
    <w:p w14:paraId="0A28C06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5869451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598C8D3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0012A5F1" w14:textId="77777777" w:rsidR="0021667E" w:rsidRPr="0021667E" w:rsidRDefault="0021667E" w:rsidP="0021667E">
      <w:pPr>
        <w:rPr>
          <w:lang w:val="bg-BG"/>
        </w:rPr>
      </w:pPr>
    </w:p>
    <w:p w14:paraId="6674C70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Initializes the CPU, AHB and APB buses clocks</w:t>
      </w:r>
    </w:p>
    <w:p w14:paraId="2904EF8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3D66D3A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RCC_ClkInitStruct.ClockType = RCC_CLOCKTYPE_HCLK|RCC_CLOCKTYPE_SYSCLK</w:t>
      </w:r>
    </w:p>
    <w:p w14:paraId="2CD3A3C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                          |RCC_CLOCKTYPE_PCLK1|RCC_CLOCKTYPE_PCLK2;</w:t>
      </w:r>
    </w:p>
    <w:p w14:paraId="4E3F2D3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RCC_ClkInitStruct.SYSCLKSource = RCC_SYSCLKSOURCE_PLLCLK;</w:t>
      </w:r>
    </w:p>
    <w:p w14:paraId="68B7411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RCC_ClkInitStruct.AHBCLKDivider = RCC_SYSCLK_DIV1;</w:t>
      </w:r>
    </w:p>
    <w:p w14:paraId="594A12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RCC_ClkInitStruct.APB1CLKDivider = RCC_HCLK_DIV1;</w:t>
      </w:r>
    </w:p>
    <w:p w14:paraId="09B213C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RCC_ClkInitStruct.APB2CLKDivider = RCC_HCLK_DIV1;</w:t>
      </w:r>
    </w:p>
    <w:p w14:paraId="0FAE7365" w14:textId="77777777" w:rsidR="0021667E" w:rsidRPr="0021667E" w:rsidRDefault="0021667E" w:rsidP="0021667E">
      <w:pPr>
        <w:rPr>
          <w:lang w:val="bg-BG"/>
        </w:rPr>
      </w:pPr>
    </w:p>
    <w:p w14:paraId="328DADF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HAL_RCC_ClockConfig</w:t>
      </w:r>
      <w:r w:rsidRPr="0021667E">
        <w:rPr>
          <w:lang w:val="bg-BG"/>
        </w:rPr>
        <w:t>(&amp;RCC_ClkInitStruct, FLASH_LATENCY_4) != HAL_OK)</w:t>
      </w:r>
    </w:p>
    <w:p w14:paraId="00572F5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BBF5A2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66F212D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6FCA6CD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43BE7C07" w14:textId="77777777" w:rsidR="0021667E" w:rsidRPr="0021667E" w:rsidRDefault="0021667E" w:rsidP="0021667E">
      <w:pPr>
        <w:rPr>
          <w:lang w:val="bg-BG"/>
        </w:rPr>
      </w:pPr>
    </w:p>
    <w:p w14:paraId="7DA8DF3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52878C6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ADC1 Initialization Function</w:t>
      </w:r>
    </w:p>
    <w:p w14:paraId="352151F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5A52135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19BD140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05B60A17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MX_ADC1_Init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33ADDB0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2FB7E6F2" w14:textId="77777777" w:rsidR="0021667E" w:rsidRPr="0021667E" w:rsidRDefault="0021667E" w:rsidP="0021667E">
      <w:pPr>
        <w:rPr>
          <w:lang w:val="bg-BG"/>
        </w:rPr>
      </w:pPr>
    </w:p>
    <w:p w14:paraId="3D23981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ADC1_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198FBEAC" w14:textId="77777777" w:rsidR="0021667E" w:rsidRPr="0021667E" w:rsidRDefault="0021667E" w:rsidP="0021667E">
      <w:pPr>
        <w:rPr>
          <w:lang w:val="bg-BG"/>
        </w:rPr>
      </w:pPr>
    </w:p>
    <w:p w14:paraId="3A92850E" w14:textId="77777777" w:rsidR="0021667E" w:rsidRPr="0021667E" w:rsidRDefault="0021667E" w:rsidP="0021667E">
      <w:pPr>
        <w:rPr>
          <w:lang w:val="bg-BG"/>
        </w:rPr>
      </w:pPr>
    </w:p>
    <w:p w14:paraId="2207493F" w14:textId="77777777" w:rsidR="0021667E" w:rsidRPr="0021667E" w:rsidRDefault="0021667E" w:rsidP="0021667E">
      <w:pPr>
        <w:rPr>
          <w:lang w:val="bg-BG"/>
        </w:rPr>
      </w:pPr>
    </w:p>
    <w:p w14:paraId="0C91C397" w14:textId="77777777" w:rsidR="0021667E" w:rsidRPr="0021667E" w:rsidRDefault="0021667E" w:rsidP="0021667E">
      <w:pPr>
        <w:rPr>
          <w:lang w:val="bg-BG"/>
        </w:rPr>
      </w:pPr>
    </w:p>
    <w:p w14:paraId="4F093931" w14:textId="77777777" w:rsidR="0021667E" w:rsidRPr="0021667E" w:rsidRDefault="0021667E" w:rsidP="0021667E">
      <w:pPr>
        <w:rPr>
          <w:lang w:val="bg-BG"/>
        </w:rPr>
      </w:pPr>
    </w:p>
    <w:p w14:paraId="2FE3F5A0" w14:textId="77777777" w:rsidR="0021667E" w:rsidRPr="0021667E" w:rsidRDefault="0021667E" w:rsidP="0021667E">
      <w:pPr>
        <w:rPr>
          <w:lang w:val="bg-BG"/>
        </w:rPr>
      </w:pPr>
    </w:p>
    <w:p w14:paraId="5752D962" w14:textId="77777777" w:rsidR="0021667E" w:rsidRPr="0021667E" w:rsidRDefault="0021667E" w:rsidP="0021667E">
      <w:pPr>
        <w:rPr>
          <w:lang w:val="bg-BG"/>
        </w:rPr>
      </w:pPr>
    </w:p>
    <w:p w14:paraId="206A71C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ADC1_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2E9B855C" w14:textId="77777777" w:rsidR="0021667E" w:rsidRPr="0021667E" w:rsidRDefault="0021667E" w:rsidP="0021667E">
      <w:pPr>
        <w:rPr>
          <w:lang w:val="bg-BG"/>
        </w:rPr>
      </w:pPr>
    </w:p>
    <w:p w14:paraId="1F57D86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ADC_MultiModeTypeDef multimode = {0};</w:t>
      </w:r>
    </w:p>
    <w:p w14:paraId="0815302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ADC_ChannelConfTypeDef sConfig = {0};</w:t>
      </w:r>
    </w:p>
    <w:p w14:paraId="2FE3ED27" w14:textId="77777777" w:rsidR="0021667E" w:rsidRPr="0021667E" w:rsidRDefault="0021667E" w:rsidP="0021667E">
      <w:pPr>
        <w:rPr>
          <w:lang w:val="bg-BG"/>
        </w:rPr>
      </w:pPr>
    </w:p>
    <w:p w14:paraId="560DCD7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ADC1_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6A90B921" w14:textId="77777777" w:rsidR="0021667E" w:rsidRPr="0021667E" w:rsidRDefault="0021667E" w:rsidP="0021667E">
      <w:pPr>
        <w:rPr>
          <w:lang w:val="bg-BG"/>
        </w:rPr>
      </w:pPr>
    </w:p>
    <w:p w14:paraId="4D1B11D6" w14:textId="77777777" w:rsidR="0021667E" w:rsidRPr="0021667E" w:rsidRDefault="0021667E" w:rsidP="0021667E">
      <w:pPr>
        <w:rPr>
          <w:lang w:val="bg-BG"/>
        </w:rPr>
      </w:pPr>
    </w:p>
    <w:p w14:paraId="22881955" w14:textId="77777777" w:rsidR="0021667E" w:rsidRPr="0021667E" w:rsidRDefault="0021667E" w:rsidP="0021667E">
      <w:pPr>
        <w:rPr>
          <w:lang w:val="bg-BG"/>
        </w:rPr>
      </w:pPr>
    </w:p>
    <w:p w14:paraId="5A409C82" w14:textId="77777777" w:rsidR="0021667E" w:rsidRPr="0021667E" w:rsidRDefault="0021667E" w:rsidP="0021667E">
      <w:pPr>
        <w:rPr>
          <w:lang w:val="bg-BG"/>
        </w:rPr>
      </w:pPr>
    </w:p>
    <w:p w14:paraId="7BC0FDC4" w14:textId="77777777" w:rsidR="0021667E" w:rsidRPr="0021667E" w:rsidRDefault="0021667E" w:rsidP="0021667E">
      <w:pPr>
        <w:rPr>
          <w:lang w:val="bg-BG"/>
        </w:rPr>
      </w:pPr>
    </w:p>
    <w:p w14:paraId="35D4408A" w14:textId="77777777" w:rsidR="0021667E" w:rsidRPr="0021667E" w:rsidRDefault="0021667E" w:rsidP="0021667E">
      <w:pPr>
        <w:rPr>
          <w:lang w:val="bg-BG"/>
        </w:rPr>
      </w:pPr>
    </w:p>
    <w:p w14:paraId="2ABCBD2F" w14:textId="77777777" w:rsidR="0021667E" w:rsidRPr="0021667E" w:rsidRDefault="0021667E" w:rsidP="0021667E">
      <w:pPr>
        <w:rPr>
          <w:lang w:val="bg-BG"/>
        </w:rPr>
      </w:pPr>
    </w:p>
    <w:p w14:paraId="25B27FC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ADC1_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4BDBD41F" w14:textId="77777777" w:rsidR="0021667E" w:rsidRPr="0021667E" w:rsidRDefault="0021667E" w:rsidP="0021667E">
      <w:pPr>
        <w:rPr>
          <w:lang w:val="bg-BG"/>
        </w:rPr>
      </w:pPr>
    </w:p>
    <w:p w14:paraId="4B658E4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Common </w:t>
      </w:r>
      <w:r w:rsidRPr="0021667E">
        <w:rPr>
          <w:u w:val="single"/>
          <w:lang w:val="bg-BG"/>
        </w:rPr>
        <w:t>config</w:t>
      </w:r>
    </w:p>
    <w:p w14:paraId="120F9AD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7BB44FF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hadc1.Instance = ADC1;</w:t>
      </w:r>
    </w:p>
    <w:p w14:paraId="4F6DC95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hadc1.Init.ClockPrescaler = ADC_CLOCK_SYNC_PCLK_DIV4;</w:t>
      </w:r>
    </w:p>
    <w:p w14:paraId="41D126F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hadc1.Init.Resolution = ADC_RESOLUTION_12B;</w:t>
      </w:r>
    </w:p>
    <w:p w14:paraId="0FD13D0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hadc1.Init.DataAlign = ADC_DATAALIGN_RIGHT;</w:t>
      </w:r>
    </w:p>
    <w:p w14:paraId="691E36B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hadc1.Init.GainCompensation = 0;</w:t>
      </w:r>
    </w:p>
    <w:p w14:paraId="4724EA4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hadc1.Init.ScanConvMode = ADC_SCAN_DISABLE;</w:t>
      </w:r>
    </w:p>
    <w:p w14:paraId="6E3CBF0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hadc1.Init.EOCSelection = ADC_EOC_SEQ_CONV;</w:t>
      </w:r>
    </w:p>
    <w:p w14:paraId="2B790E1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hadc1.Init.LowPowerAutoWait = DISABLE;</w:t>
      </w:r>
    </w:p>
    <w:p w14:paraId="5E1F4C9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hadc1.Init.ContinuousConvMode = DISABLE;</w:t>
      </w:r>
    </w:p>
    <w:p w14:paraId="71C9554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hadc1.Init.NbrOfConversion = 1;</w:t>
      </w:r>
    </w:p>
    <w:p w14:paraId="53DA6A2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hadc1.Init.DiscontinuousConvMode = DISABLE;</w:t>
      </w:r>
    </w:p>
    <w:p w14:paraId="7D2630E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hadc1.Init.ExternalTrigConv = ADC_SOFTWARE_START;</w:t>
      </w:r>
    </w:p>
    <w:p w14:paraId="3D2F019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hadc1.Init.ExternalTrigConvEdge = ADC_EXTERNALTRIGCONVEDGE_NONE;</w:t>
      </w:r>
    </w:p>
    <w:p w14:paraId="4F5D828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hadc1.Init.DMAContinuousRequests = DISABLE;</w:t>
      </w:r>
    </w:p>
    <w:p w14:paraId="5165727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hadc1.Init.Overrun = ADC_OVR_DATA_PRESERVED;</w:t>
      </w:r>
    </w:p>
    <w:p w14:paraId="3BE5685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hadc1.Init.OversamplingMode = DISABLE;</w:t>
      </w:r>
    </w:p>
    <w:p w14:paraId="6AE0D06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HAL_ADC_Init</w:t>
      </w:r>
      <w:r w:rsidRPr="0021667E">
        <w:rPr>
          <w:lang w:val="bg-BG"/>
        </w:rPr>
        <w:t>(&amp;hadc1) != HAL_OK)</w:t>
      </w:r>
    </w:p>
    <w:p w14:paraId="4DA7265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0763F8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7370F8A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0004F93" w14:textId="77777777" w:rsidR="0021667E" w:rsidRPr="0021667E" w:rsidRDefault="0021667E" w:rsidP="0021667E">
      <w:pPr>
        <w:rPr>
          <w:lang w:val="bg-BG"/>
        </w:rPr>
      </w:pPr>
    </w:p>
    <w:p w14:paraId="36F98EB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Configure the ADC multi-mode</w:t>
      </w:r>
    </w:p>
    <w:p w14:paraId="1EE429C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32231BA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multimode.Mode = ADC_MODE_INDEPENDENT;</w:t>
      </w:r>
    </w:p>
    <w:p w14:paraId="07E861C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HAL_ADCEx_MultiModeConfigChannel</w:t>
      </w:r>
      <w:r w:rsidRPr="0021667E">
        <w:rPr>
          <w:lang w:val="bg-BG"/>
        </w:rPr>
        <w:t>(&amp;hadc1, &amp;multimode) != HAL_OK)</w:t>
      </w:r>
    </w:p>
    <w:p w14:paraId="78FD060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1DDC635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2ADB56D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3BA07C2F" w14:textId="77777777" w:rsidR="0021667E" w:rsidRPr="0021667E" w:rsidRDefault="0021667E" w:rsidP="0021667E">
      <w:pPr>
        <w:rPr>
          <w:lang w:val="bg-BG"/>
        </w:rPr>
      </w:pPr>
    </w:p>
    <w:p w14:paraId="16C8E26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Configure Regular Channel</w:t>
      </w:r>
    </w:p>
    <w:p w14:paraId="33A16BC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52B037D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sConfig.Channel = ADC_CHANNEL_8;</w:t>
      </w:r>
    </w:p>
    <w:p w14:paraId="4D59F8D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sConfig.Rank = ADC_REGULAR_RANK_1;</w:t>
      </w:r>
    </w:p>
    <w:p w14:paraId="0FABEE2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sConfig.SamplingTime = ADC_SAMPLETIME_2CYCLES_5;</w:t>
      </w:r>
    </w:p>
    <w:p w14:paraId="51DC21C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sConfig.SingleDiff = ADC_SINGLE_ENDED;</w:t>
      </w:r>
    </w:p>
    <w:p w14:paraId="0509112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sConfig.OffsetNumber = ADC_OFFSET_NONE;</w:t>
      </w:r>
    </w:p>
    <w:p w14:paraId="47E31B8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sConfig.Offset = 0;</w:t>
      </w:r>
    </w:p>
    <w:p w14:paraId="6EA392C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HAL_ADC_ConfigChannel</w:t>
      </w:r>
      <w:r w:rsidRPr="0021667E">
        <w:rPr>
          <w:lang w:val="bg-BG"/>
        </w:rPr>
        <w:t>(&amp;hadc1, &amp;sConfig) != HAL_OK)</w:t>
      </w:r>
    </w:p>
    <w:p w14:paraId="1443F2B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0DC2C5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042443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7E4302F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ADC1_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6BD51C76" w14:textId="77777777" w:rsidR="0021667E" w:rsidRPr="0021667E" w:rsidRDefault="0021667E" w:rsidP="0021667E">
      <w:pPr>
        <w:rPr>
          <w:lang w:val="bg-BG"/>
        </w:rPr>
      </w:pPr>
    </w:p>
    <w:p w14:paraId="69B1C231" w14:textId="77777777" w:rsidR="0021667E" w:rsidRPr="0021667E" w:rsidRDefault="0021667E" w:rsidP="0021667E">
      <w:pPr>
        <w:rPr>
          <w:lang w:val="bg-BG"/>
        </w:rPr>
      </w:pPr>
    </w:p>
    <w:p w14:paraId="6373BE38" w14:textId="77777777" w:rsidR="0021667E" w:rsidRPr="0021667E" w:rsidRDefault="0021667E" w:rsidP="0021667E">
      <w:pPr>
        <w:rPr>
          <w:lang w:val="bg-BG"/>
        </w:rPr>
      </w:pPr>
    </w:p>
    <w:p w14:paraId="6A55642D" w14:textId="77777777" w:rsidR="0021667E" w:rsidRPr="0021667E" w:rsidRDefault="0021667E" w:rsidP="0021667E">
      <w:pPr>
        <w:rPr>
          <w:lang w:val="bg-BG"/>
        </w:rPr>
      </w:pPr>
    </w:p>
    <w:p w14:paraId="68F0F986" w14:textId="77777777" w:rsidR="0021667E" w:rsidRPr="0021667E" w:rsidRDefault="0021667E" w:rsidP="0021667E">
      <w:pPr>
        <w:rPr>
          <w:lang w:val="bg-BG"/>
        </w:rPr>
      </w:pPr>
    </w:p>
    <w:p w14:paraId="7FA16816" w14:textId="77777777" w:rsidR="0021667E" w:rsidRPr="0021667E" w:rsidRDefault="0021667E" w:rsidP="0021667E">
      <w:pPr>
        <w:rPr>
          <w:lang w:val="bg-BG"/>
        </w:rPr>
      </w:pPr>
    </w:p>
    <w:p w14:paraId="6E230F19" w14:textId="77777777" w:rsidR="0021667E" w:rsidRPr="0021667E" w:rsidRDefault="0021667E" w:rsidP="0021667E">
      <w:pPr>
        <w:rPr>
          <w:lang w:val="bg-BG"/>
        </w:rPr>
      </w:pPr>
    </w:p>
    <w:p w14:paraId="52071CB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ADC1_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75E51182" w14:textId="77777777" w:rsidR="0021667E" w:rsidRPr="0021667E" w:rsidRDefault="0021667E" w:rsidP="0021667E">
      <w:pPr>
        <w:rPr>
          <w:lang w:val="bg-BG"/>
        </w:rPr>
      </w:pPr>
    </w:p>
    <w:p w14:paraId="6FDDAC8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26316EAC" w14:textId="77777777" w:rsidR="0021667E" w:rsidRPr="0021667E" w:rsidRDefault="0021667E" w:rsidP="0021667E">
      <w:pPr>
        <w:rPr>
          <w:lang w:val="bg-BG"/>
        </w:rPr>
      </w:pPr>
    </w:p>
    <w:p w14:paraId="516F810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3DB6648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ADC2 Initialization Function</w:t>
      </w:r>
    </w:p>
    <w:p w14:paraId="193C621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3C8C09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635A80A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2206DA6B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MX_ADC2_Init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7BF5FA7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2697490E" w14:textId="77777777" w:rsidR="0021667E" w:rsidRPr="0021667E" w:rsidRDefault="0021667E" w:rsidP="0021667E">
      <w:pPr>
        <w:rPr>
          <w:lang w:val="bg-BG"/>
        </w:rPr>
      </w:pPr>
    </w:p>
    <w:p w14:paraId="14DA680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ADC2_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19D62C30" w14:textId="77777777" w:rsidR="0021667E" w:rsidRPr="0021667E" w:rsidRDefault="0021667E" w:rsidP="0021667E">
      <w:pPr>
        <w:rPr>
          <w:lang w:val="bg-BG"/>
        </w:rPr>
      </w:pPr>
    </w:p>
    <w:p w14:paraId="4869FE23" w14:textId="77777777" w:rsidR="0021667E" w:rsidRPr="0021667E" w:rsidRDefault="0021667E" w:rsidP="0021667E">
      <w:pPr>
        <w:rPr>
          <w:lang w:val="bg-BG"/>
        </w:rPr>
      </w:pPr>
    </w:p>
    <w:p w14:paraId="2547503F" w14:textId="77777777" w:rsidR="0021667E" w:rsidRPr="0021667E" w:rsidRDefault="0021667E" w:rsidP="0021667E">
      <w:pPr>
        <w:rPr>
          <w:lang w:val="bg-BG"/>
        </w:rPr>
      </w:pPr>
    </w:p>
    <w:p w14:paraId="3BDE37F6" w14:textId="77777777" w:rsidR="0021667E" w:rsidRPr="0021667E" w:rsidRDefault="0021667E" w:rsidP="0021667E">
      <w:pPr>
        <w:rPr>
          <w:lang w:val="bg-BG"/>
        </w:rPr>
      </w:pPr>
    </w:p>
    <w:p w14:paraId="57159F40" w14:textId="77777777" w:rsidR="0021667E" w:rsidRPr="0021667E" w:rsidRDefault="0021667E" w:rsidP="0021667E">
      <w:pPr>
        <w:rPr>
          <w:lang w:val="bg-BG"/>
        </w:rPr>
      </w:pPr>
    </w:p>
    <w:p w14:paraId="738B2DA4" w14:textId="77777777" w:rsidR="0021667E" w:rsidRPr="0021667E" w:rsidRDefault="0021667E" w:rsidP="0021667E">
      <w:pPr>
        <w:rPr>
          <w:lang w:val="bg-BG"/>
        </w:rPr>
      </w:pPr>
    </w:p>
    <w:p w14:paraId="3D62F326" w14:textId="77777777" w:rsidR="0021667E" w:rsidRPr="0021667E" w:rsidRDefault="0021667E" w:rsidP="0021667E">
      <w:pPr>
        <w:rPr>
          <w:lang w:val="bg-BG"/>
        </w:rPr>
      </w:pPr>
    </w:p>
    <w:p w14:paraId="1816DB5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ADC2_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3FE9469D" w14:textId="77777777" w:rsidR="0021667E" w:rsidRPr="0021667E" w:rsidRDefault="0021667E" w:rsidP="0021667E">
      <w:pPr>
        <w:rPr>
          <w:lang w:val="bg-BG"/>
        </w:rPr>
      </w:pPr>
    </w:p>
    <w:p w14:paraId="7346BCB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ADC_ChannelConfTypeDef sConfig = {0};</w:t>
      </w:r>
    </w:p>
    <w:p w14:paraId="7BC39857" w14:textId="77777777" w:rsidR="0021667E" w:rsidRPr="0021667E" w:rsidRDefault="0021667E" w:rsidP="0021667E">
      <w:pPr>
        <w:rPr>
          <w:lang w:val="bg-BG"/>
        </w:rPr>
      </w:pPr>
    </w:p>
    <w:p w14:paraId="19B8413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ADC2_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4CAA74FB" w14:textId="77777777" w:rsidR="0021667E" w:rsidRPr="0021667E" w:rsidRDefault="0021667E" w:rsidP="0021667E">
      <w:pPr>
        <w:rPr>
          <w:lang w:val="bg-BG"/>
        </w:rPr>
      </w:pPr>
    </w:p>
    <w:p w14:paraId="42569C26" w14:textId="77777777" w:rsidR="0021667E" w:rsidRPr="0021667E" w:rsidRDefault="0021667E" w:rsidP="0021667E">
      <w:pPr>
        <w:rPr>
          <w:lang w:val="bg-BG"/>
        </w:rPr>
      </w:pPr>
    </w:p>
    <w:p w14:paraId="0FB124EA" w14:textId="77777777" w:rsidR="0021667E" w:rsidRPr="0021667E" w:rsidRDefault="0021667E" w:rsidP="0021667E">
      <w:pPr>
        <w:rPr>
          <w:lang w:val="bg-BG"/>
        </w:rPr>
      </w:pPr>
    </w:p>
    <w:p w14:paraId="19E1E6F3" w14:textId="77777777" w:rsidR="0021667E" w:rsidRPr="0021667E" w:rsidRDefault="0021667E" w:rsidP="0021667E">
      <w:pPr>
        <w:rPr>
          <w:lang w:val="bg-BG"/>
        </w:rPr>
      </w:pPr>
    </w:p>
    <w:p w14:paraId="0A65A5C3" w14:textId="77777777" w:rsidR="0021667E" w:rsidRPr="0021667E" w:rsidRDefault="0021667E" w:rsidP="0021667E">
      <w:pPr>
        <w:rPr>
          <w:lang w:val="bg-BG"/>
        </w:rPr>
      </w:pPr>
    </w:p>
    <w:p w14:paraId="7894E721" w14:textId="77777777" w:rsidR="0021667E" w:rsidRPr="0021667E" w:rsidRDefault="0021667E" w:rsidP="0021667E">
      <w:pPr>
        <w:rPr>
          <w:lang w:val="bg-BG"/>
        </w:rPr>
      </w:pPr>
    </w:p>
    <w:p w14:paraId="0373CD29" w14:textId="77777777" w:rsidR="0021667E" w:rsidRPr="0021667E" w:rsidRDefault="0021667E" w:rsidP="0021667E">
      <w:pPr>
        <w:rPr>
          <w:lang w:val="bg-BG"/>
        </w:rPr>
      </w:pPr>
    </w:p>
    <w:p w14:paraId="0C924E3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ADC2_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63CFC09D" w14:textId="77777777" w:rsidR="0021667E" w:rsidRPr="0021667E" w:rsidRDefault="0021667E" w:rsidP="0021667E">
      <w:pPr>
        <w:rPr>
          <w:lang w:val="bg-BG"/>
        </w:rPr>
      </w:pPr>
    </w:p>
    <w:p w14:paraId="341D340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Common </w:t>
      </w:r>
      <w:r w:rsidRPr="0021667E">
        <w:rPr>
          <w:u w:val="single"/>
          <w:lang w:val="bg-BG"/>
        </w:rPr>
        <w:t>config</w:t>
      </w:r>
    </w:p>
    <w:p w14:paraId="5F62E1F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6F82A0C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hadc2.Instance = ADC2;</w:t>
      </w:r>
    </w:p>
    <w:p w14:paraId="015E13E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hadc2.Init.ClockPrescaler = ADC_CLOCK_SYNC_PCLK_DIV4;</w:t>
      </w:r>
    </w:p>
    <w:p w14:paraId="112DA40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hadc2.Init.Resolution = ADC_RESOLUTION_12B;</w:t>
      </w:r>
    </w:p>
    <w:p w14:paraId="1EFACC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hadc2.Init.DataAlign = ADC_DATAALIGN_RIGHT;</w:t>
      </w:r>
    </w:p>
    <w:p w14:paraId="1681712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hadc2.Init.GainCompensation = 0;</w:t>
      </w:r>
    </w:p>
    <w:p w14:paraId="7EDF283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hadc2.Init.ScanConvMode = ADC_SCAN_DISABLE;</w:t>
      </w:r>
    </w:p>
    <w:p w14:paraId="5217BBC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hadc2.Init.EOCSelection = ADC_EOC_SINGLE_CONV;</w:t>
      </w:r>
    </w:p>
    <w:p w14:paraId="738AF2F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hadc2.Init.LowPowerAutoWait = DISABLE;</w:t>
      </w:r>
    </w:p>
    <w:p w14:paraId="3498DB3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hadc2.Init.ContinuousConvMode = DISABLE;</w:t>
      </w:r>
    </w:p>
    <w:p w14:paraId="671F421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hadc2.Init.NbrOfConversion = 1;</w:t>
      </w:r>
    </w:p>
    <w:p w14:paraId="35368C0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hadc2.Init.DiscontinuousConvMode = DISABLE;</w:t>
      </w:r>
    </w:p>
    <w:p w14:paraId="08A59F3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hadc2.Init.ExternalTrigConv = ADC_SOFTWARE_START;</w:t>
      </w:r>
    </w:p>
    <w:p w14:paraId="54D9B1D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hadc2.Init.ExternalTrigConvEdge = ADC_EXTERNALTRIGCONVEDGE_NONE;</w:t>
      </w:r>
    </w:p>
    <w:p w14:paraId="3E8822B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hadc2.Init.DMAContinuousRequests = DISABLE;</w:t>
      </w:r>
    </w:p>
    <w:p w14:paraId="07A8239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hadc2.Init.Overrun = ADC_OVR_DATA_PRESERVED;</w:t>
      </w:r>
    </w:p>
    <w:p w14:paraId="586932C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hadc2.Init.OversamplingMode = DISABLE;</w:t>
      </w:r>
    </w:p>
    <w:p w14:paraId="56CE434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HAL_ADC_Init</w:t>
      </w:r>
      <w:r w:rsidRPr="0021667E">
        <w:rPr>
          <w:lang w:val="bg-BG"/>
        </w:rPr>
        <w:t>(&amp;hadc2) != HAL_OK)</w:t>
      </w:r>
    </w:p>
    <w:p w14:paraId="41F8CB9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00A7724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32D771B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0E318F16" w14:textId="77777777" w:rsidR="0021667E" w:rsidRPr="0021667E" w:rsidRDefault="0021667E" w:rsidP="0021667E">
      <w:pPr>
        <w:rPr>
          <w:lang w:val="bg-BG"/>
        </w:rPr>
      </w:pPr>
    </w:p>
    <w:p w14:paraId="1E4B00A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Configure Regular Channel</w:t>
      </w:r>
    </w:p>
    <w:p w14:paraId="3E656EC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5456E75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sConfig.Channel = ADC_CHANNEL_3;</w:t>
      </w:r>
    </w:p>
    <w:p w14:paraId="24F7166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sConfig.Rank = ADC_REGULAR_RANK_1;</w:t>
      </w:r>
    </w:p>
    <w:p w14:paraId="3623670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sConfig.SamplingTime = ADC_SAMPLETIME_2CYCLES_5;</w:t>
      </w:r>
    </w:p>
    <w:p w14:paraId="073449D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sConfig.SingleDiff = ADC_SINGLE_ENDED;</w:t>
      </w:r>
    </w:p>
    <w:p w14:paraId="7C009B5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sConfig.OffsetNumber = ADC_OFFSET_NONE;</w:t>
      </w:r>
    </w:p>
    <w:p w14:paraId="3E5405D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sConfig.Offset = 0;</w:t>
      </w:r>
    </w:p>
    <w:p w14:paraId="3871BE0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HAL_ADC_ConfigChannel</w:t>
      </w:r>
      <w:r w:rsidRPr="0021667E">
        <w:rPr>
          <w:lang w:val="bg-BG"/>
        </w:rPr>
        <w:t>(&amp;hadc2, &amp;sConfig) != HAL_OK)</w:t>
      </w:r>
    </w:p>
    <w:p w14:paraId="7E9435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16D2DF2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32C8CB4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C2BBF1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ADC2_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154E635F" w14:textId="77777777" w:rsidR="0021667E" w:rsidRPr="0021667E" w:rsidRDefault="0021667E" w:rsidP="0021667E">
      <w:pPr>
        <w:rPr>
          <w:lang w:val="bg-BG"/>
        </w:rPr>
      </w:pPr>
    </w:p>
    <w:p w14:paraId="7B46E5B6" w14:textId="77777777" w:rsidR="0021667E" w:rsidRPr="0021667E" w:rsidRDefault="0021667E" w:rsidP="0021667E">
      <w:pPr>
        <w:rPr>
          <w:lang w:val="bg-BG"/>
        </w:rPr>
      </w:pPr>
    </w:p>
    <w:p w14:paraId="69E76BC7" w14:textId="77777777" w:rsidR="0021667E" w:rsidRPr="0021667E" w:rsidRDefault="0021667E" w:rsidP="0021667E">
      <w:pPr>
        <w:rPr>
          <w:lang w:val="bg-BG"/>
        </w:rPr>
      </w:pPr>
    </w:p>
    <w:p w14:paraId="6E1EAA73" w14:textId="77777777" w:rsidR="0021667E" w:rsidRPr="0021667E" w:rsidRDefault="0021667E" w:rsidP="0021667E">
      <w:pPr>
        <w:rPr>
          <w:lang w:val="bg-BG"/>
        </w:rPr>
      </w:pPr>
    </w:p>
    <w:p w14:paraId="297DF2F8" w14:textId="77777777" w:rsidR="0021667E" w:rsidRPr="0021667E" w:rsidRDefault="0021667E" w:rsidP="0021667E">
      <w:pPr>
        <w:rPr>
          <w:lang w:val="bg-BG"/>
        </w:rPr>
      </w:pPr>
    </w:p>
    <w:p w14:paraId="5FDECADD" w14:textId="77777777" w:rsidR="0021667E" w:rsidRPr="0021667E" w:rsidRDefault="0021667E" w:rsidP="0021667E">
      <w:pPr>
        <w:rPr>
          <w:lang w:val="bg-BG"/>
        </w:rPr>
      </w:pPr>
    </w:p>
    <w:p w14:paraId="01197806" w14:textId="77777777" w:rsidR="0021667E" w:rsidRPr="0021667E" w:rsidRDefault="0021667E" w:rsidP="0021667E">
      <w:pPr>
        <w:rPr>
          <w:lang w:val="bg-BG"/>
        </w:rPr>
      </w:pPr>
    </w:p>
    <w:p w14:paraId="491E3BB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ADC2_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27E4FA60" w14:textId="77777777" w:rsidR="0021667E" w:rsidRPr="0021667E" w:rsidRDefault="0021667E" w:rsidP="0021667E">
      <w:pPr>
        <w:rPr>
          <w:lang w:val="bg-BG"/>
        </w:rPr>
      </w:pPr>
    </w:p>
    <w:p w14:paraId="16660A9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63B13B43" w14:textId="77777777" w:rsidR="0021667E" w:rsidRPr="0021667E" w:rsidRDefault="0021667E" w:rsidP="0021667E">
      <w:pPr>
        <w:rPr>
          <w:lang w:val="bg-BG"/>
        </w:rPr>
      </w:pPr>
    </w:p>
    <w:p w14:paraId="213B759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011A420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COMP2 Initialization Function</w:t>
      </w:r>
    </w:p>
    <w:p w14:paraId="6763ADC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760F989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4F5CEB1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3AB380F0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MX_COMP2_Init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136637C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537696CC" w14:textId="77777777" w:rsidR="0021667E" w:rsidRPr="0021667E" w:rsidRDefault="0021667E" w:rsidP="0021667E">
      <w:pPr>
        <w:rPr>
          <w:lang w:val="bg-BG"/>
        </w:rPr>
      </w:pPr>
    </w:p>
    <w:p w14:paraId="0783F13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6BC9B467" w14:textId="77777777" w:rsidR="0021667E" w:rsidRPr="0021667E" w:rsidRDefault="0021667E" w:rsidP="0021667E">
      <w:pPr>
        <w:rPr>
          <w:lang w:val="bg-BG"/>
        </w:rPr>
      </w:pPr>
    </w:p>
    <w:p w14:paraId="341AC310" w14:textId="77777777" w:rsidR="0021667E" w:rsidRPr="0021667E" w:rsidRDefault="0021667E" w:rsidP="0021667E">
      <w:pPr>
        <w:rPr>
          <w:lang w:val="bg-BG"/>
        </w:rPr>
      </w:pPr>
    </w:p>
    <w:p w14:paraId="01BA092B" w14:textId="77777777" w:rsidR="0021667E" w:rsidRPr="0021667E" w:rsidRDefault="0021667E" w:rsidP="0021667E">
      <w:pPr>
        <w:rPr>
          <w:lang w:val="bg-BG"/>
        </w:rPr>
      </w:pPr>
    </w:p>
    <w:p w14:paraId="58FE6D9E" w14:textId="77777777" w:rsidR="0021667E" w:rsidRPr="0021667E" w:rsidRDefault="0021667E" w:rsidP="0021667E">
      <w:pPr>
        <w:rPr>
          <w:lang w:val="bg-BG"/>
        </w:rPr>
      </w:pPr>
    </w:p>
    <w:p w14:paraId="33C02CAE" w14:textId="77777777" w:rsidR="0021667E" w:rsidRPr="0021667E" w:rsidRDefault="0021667E" w:rsidP="0021667E">
      <w:pPr>
        <w:rPr>
          <w:lang w:val="bg-BG"/>
        </w:rPr>
      </w:pPr>
    </w:p>
    <w:p w14:paraId="6E7ED75D" w14:textId="77777777" w:rsidR="0021667E" w:rsidRPr="0021667E" w:rsidRDefault="0021667E" w:rsidP="0021667E">
      <w:pPr>
        <w:rPr>
          <w:lang w:val="bg-BG"/>
        </w:rPr>
      </w:pPr>
    </w:p>
    <w:p w14:paraId="131907EB" w14:textId="77777777" w:rsidR="0021667E" w:rsidRPr="0021667E" w:rsidRDefault="0021667E" w:rsidP="0021667E">
      <w:pPr>
        <w:rPr>
          <w:lang w:val="bg-BG"/>
        </w:rPr>
      </w:pPr>
    </w:p>
    <w:p w14:paraId="4251830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4C1CC0BE" w14:textId="77777777" w:rsidR="0021667E" w:rsidRPr="0021667E" w:rsidRDefault="0021667E" w:rsidP="0021667E">
      <w:pPr>
        <w:rPr>
          <w:lang w:val="bg-BG"/>
        </w:rPr>
      </w:pPr>
    </w:p>
    <w:p w14:paraId="061B160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58283486" w14:textId="77777777" w:rsidR="0021667E" w:rsidRPr="0021667E" w:rsidRDefault="0021667E" w:rsidP="0021667E">
      <w:pPr>
        <w:rPr>
          <w:lang w:val="bg-BG"/>
        </w:rPr>
      </w:pPr>
    </w:p>
    <w:p w14:paraId="1973E4CE" w14:textId="77777777" w:rsidR="0021667E" w:rsidRPr="0021667E" w:rsidRDefault="0021667E" w:rsidP="0021667E">
      <w:pPr>
        <w:rPr>
          <w:lang w:val="bg-BG"/>
        </w:rPr>
      </w:pPr>
    </w:p>
    <w:p w14:paraId="0E1D6A70" w14:textId="77777777" w:rsidR="0021667E" w:rsidRPr="0021667E" w:rsidRDefault="0021667E" w:rsidP="0021667E">
      <w:pPr>
        <w:rPr>
          <w:lang w:val="bg-BG"/>
        </w:rPr>
      </w:pPr>
    </w:p>
    <w:p w14:paraId="1988F5A0" w14:textId="77777777" w:rsidR="0021667E" w:rsidRPr="0021667E" w:rsidRDefault="0021667E" w:rsidP="0021667E">
      <w:pPr>
        <w:rPr>
          <w:lang w:val="bg-BG"/>
        </w:rPr>
      </w:pPr>
    </w:p>
    <w:p w14:paraId="3643B1AC" w14:textId="77777777" w:rsidR="0021667E" w:rsidRPr="0021667E" w:rsidRDefault="0021667E" w:rsidP="0021667E">
      <w:pPr>
        <w:rPr>
          <w:lang w:val="bg-BG"/>
        </w:rPr>
      </w:pPr>
    </w:p>
    <w:p w14:paraId="5E03F650" w14:textId="77777777" w:rsidR="0021667E" w:rsidRPr="0021667E" w:rsidRDefault="0021667E" w:rsidP="0021667E">
      <w:pPr>
        <w:rPr>
          <w:lang w:val="bg-BG"/>
        </w:rPr>
      </w:pPr>
    </w:p>
    <w:p w14:paraId="590D4B4E" w14:textId="77777777" w:rsidR="0021667E" w:rsidRPr="0021667E" w:rsidRDefault="0021667E" w:rsidP="0021667E">
      <w:pPr>
        <w:rPr>
          <w:lang w:val="bg-BG"/>
        </w:rPr>
      </w:pPr>
    </w:p>
    <w:p w14:paraId="6E0ECCE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48D84E8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hcomp2.Instance = COMP2;</w:t>
      </w:r>
    </w:p>
    <w:p w14:paraId="2D4A68B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hcomp2.Init.InputPlus = COMP_INPUT_PLUS_IO1;</w:t>
      </w:r>
    </w:p>
    <w:p w14:paraId="1AA0FB9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hcomp2.Init.InputMinus = COMP_INPUT_MINUS_DAC3_CH2;</w:t>
      </w:r>
    </w:p>
    <w:p w14:paraId="2CE1B7E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hcomp2.Init.OutputPol = COMP_OUTPUTPOL_NONINVERTED;</w:t>
      </w:r>
    </w:p>
    <w:p w14:paraId="6A5850F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hcomp2.Init.Hysteresis = COMP_HYSTERESIS_NONE;</w:t>
      </w:r>
    </w:p>
    <w:p w14:paraId="5927C55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hcomp2.Init.BlankingSrce = COMP_BLANKINGSRC_NONE;</w:t>
      </w:r>
    </w:p>
    <w:p w14:paraId="65CB574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hcomp2.Init.TriggerMode = COMP_TRIGGERMODE_NONE;</w:t>
      </w:r>
    </w:p>
    <w:p w14:paraId="44DF239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HAL_COMP_Init</w:t>
      </w:r>
      <w:r w:rsidRPr="0021667E">
        <w:rPr>
          <w:lang w:val="bg-BG"/>
        </w:rPr>
        <w:t>(&amp;hcomp2) != HAL_OK)</w:t>
      </w:r>
    </w:p>
    <w:p w14:paraId="3F66376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4F68E79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0689CFB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6FF2985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48CB1AEB" w14:textId="77777777" w:rsidR="0021667E" w:rsidRPr="0021667E" w:rsidRDefault="0021667E" w:rsidP="0021667E">
      <w:pPr>
        <w:rPr>
          <w:lang w:val="bg-BG"/>
        </w:rPr>
      </w:pPr>
    </w:p>
    <w:p w14:paraId="32D496FE" w14:textId="77777777" w:rsidR="0021667E" w:rsidRPr="0021667E" w:rsidRDefault="0021667E" w:rsidP="0021667E">
      <w:pPr>
        <w:rPr>
          <w:lang w:val="bg-BG"/>
        </w:rPr>
      </w:pPr>
    </w:p>
    <w:p w14:paraId="20B15E26" w14:textId="77777777" w:rsidR="0021667E" w:rsidRPr="0021667E" w:rsidRDefault="0021667E" w:rsidP="0021667E">
      <w:pPr>
        <w:rPr>
          <w:lang w:val="bg-BG"/>
        </w:rPr>
      </w:pPr>
    </w:p>
    <w:p w14:paraId="4F75A368" w14:textId="77777777" w:rsidR="0021667E" w:rsidRPr="0021667E" w:rsidRDefault="0021667E" w:rsidP="0021667E">
      <w:pPr>
        <w:rPr>
          <w:lang w:val="bg-BG"/>
        </w:rPr>
      </w:pPr>
    </w:p>
    <w:p w14:paraId="6F0AB12F" w14:textId="77777777" w:rsidR="0021667E" w:rsidRPr="0021667E" w:rsidRDefault="0021667E" w:rsidP="0021667E">
      <w:pPr>
        <w:rPr>
          <w:lang w:val="bg-BG"/>
        </w:rPr>
      </w:pPr>
    </w:p>
    <w:p w14:paraId="083C4134" w14:textId="77777777" w:rsidR="0021667E" w:rsidRPr="0021667E" w:rsidRDefault="0021667E" w:rsidP="0021667E">
      <w:pPr>
        <w:rPr>
          <w:lang w:val="bg-BG"/>
        </w:rPr>
      </w:pPr>
    </w:p>
    <w:p w14:paraId="0A9E1560" w14:textId="77777777" w:rsidR="0021667E" w:rsidRPr="0021667E" w:rsidRDefault="0021667E" w:rsidP="0021667E">
      <w:pPr>
        <w:rPr>
          <w:lang w:val="bg-BG"/>
        </w:rPr>
      </w:pPr>
    </w:p>
    <w:p w14:paraId="6DA6C12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314D586D" w14:textId="77777777" w:rsidR="0021667E" w:rsidRPr="0021667E" w:rsidRDefault="0021667E" w:rsidP="0021667E">
      <w:pPr>
        <w:rPr>
          <w:lang w:val="bg-BG"/>
        </w:rPr>
      </w:pPr>
    </w:p>
    <w:p w14:paraId="7F46244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40EB0ACB" w14:textId="77777777" w:rsidR="0021667E" w:rsidRPr="0021667E" w:rsidRDefault="0021667E" w:rsidP="0021667E">
      <w:pPr>
        <w:rPr>
          <w:lang w:val="bg-BG"/>
        </w:rPr>
      </w:pPr>
    </w:p>
    <w:p w14:paraId="1409D46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5826584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COMP3 Initialization Function</w:t>
      </w:r>
    </w:p>
    <w:p w14:paraId="52153B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139DBD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25805BB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484A9AD3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MX_COMP3_Init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71225E5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4E8A8A65" w14:textId="77777777" w:rsidR="0021667E" w:rsidRPr="0021667E" w:rsidRDefault="0021667E" w:rsidP="0021667E">
      <w:pPr>
        <w:rPr>
          <w:lang w:val="bg-BG"/>
        </w:rPr>
      </w:pPr>
    </w:p>
    <w:p w14:paraId="33EC2D8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069AFF37" w14:textId="77777777" w:rsidR="0021667E" w:rsidRPr="0021667E" w:rsidRDefault="0021667E" w:rsidP="0021667E">
      <w:pPr>
        <w:rPr>
          <w:lang w:val="bg-BG"/>
        </w:rPr>
      </w:pPr>
    </w:p>
    <w:p w14:paraId="033DA7CB" w14:textId="77777777" w:rsidR="0021667E" w:rsidRPr="0021667E" w:rsidRDefault="0021667E" w:rsidP="0021667E">
      <w:pPr>
        <w:rPr>
          <w:lang w:val="bg-BG"/>
        </w:rPr>
      </w:pPr>
    </w:p>
    <w:p w14:paraId="6F5ABCCF" w14:textId="77777777" w:rsidR="0021667E" w:rsidRPr="0021667E" w:rsidRDefault="0021667E" w:rsidP="0021667E">
      <w:pPr>
        <w:rPr>
          <w:lang w:val="bg-BG"/>
        </w:rPr>
      </w:pPr>
    </w:p>
    <w:p w14:paraId="070A3589" w14:textId="77777777" w:rsidR="0021667E" w:rsidRPr="0021667E" w:rsidRDefault="0021667E" w:rsidP="0021667E">
      <w:pPr>
        <w:rPr>
          <w:lang w:val="bg-BG"/>
        </w:rPr>
      </w:pPr>
    </w:p>
    <w:p w14:paraId="2DB47534" w14:textId="77777777" w:rsidR="0021667E" w:rsidRPr="0021667E" w:rsidRDefault="0021667E" w:rsidP="0021667E">
      <w:pPr>
        <w:rPr>
          <w:lang w:val="bg-BG"/>
        </w:rPr>
      </w:pPr>
    </w:p>
    <w:p w14:paraId="7F011AB6" w14:textId="77777777" w:rsidR="0021667E" w:rsidRPr="0021667E" w:rsidRDefault="0021667E" w:rsidP="0021667E">
      <w:pPr>
        <w:rPr>
          <w:lang w:val="bg-BG"/>
        </w:rPr>
      </w:pPr>
    </w:p>
    <w:p w14:paraId="686ABB9D" w14:textId="77777777" w:rsidR="0021667E" w:rsidRPr="0021667E" w:rsidRDefault="0021667E" w:rsidP="0021667E">
      <w:pPr>
        <w:rPr>
          <w:lang w:val="bg-BG"/>
        </w:rPr>
      </w:pPr>
    </w:p>
    <w:p w14:paraId="61AC6DD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2EFEE251" w14:textId="77777777" w:rsidR="0021667E" w:rsidRPr="0021667E" w:rsidRDefault="0021667E" w:rsidP="0021667E">
      <w:pPr>
        <w:rPr>
          <w:lang w:val="bg-BG"/>
        </w:rPr>
      </w:pPr>
    </w:p>
    <w:p w14:paraId="033D180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59CF1C15" w14:textId="77777777" w:rsidR="0021667E" w:rsidRPr="0021667E" w:rsidRDefault="0021667E" w:rsidP="0021667E">
      <w:pPr>
        <w:rPr>
          <w:lang w:val="bg-BG"/>
        </w:rPr>
      </w:pPr>
    </w:p>
    <w:p w14:paraId="7975282C" w14:textId="77777777" w:rsidR="0021667E" w:rsidRPr="0021667E" w:rsidRDefault="0021667E" w:rsidP="0021667E">
      <w:pPr>
        <w:rPr>
          <w:lang w:val="bg-BG"/>
        </w:rPr>
      </w:pPr>
    </w:p>
    <w:p w14:paraId="1E9308F6" w14:textId="77777777" w:rsidR="0021667E" w:rsidRPr="0021667E" w:rsidRDefault="0021667E" w:rsidP="0021667E">
      <w:pPr>
        <w:rPr>
          <w:lang w:val="bg-BG"/>
        </w:rPr>
      </w:pPr>
    </w:p>
    <w:p w14:paraId="09CB8B47" w14:textId="77777777" w:rsidR="0021667E" w:rsidRPr="0021667E" w:rsidRDefault="0021667E" w:rsidP="0021667E">
      <w:pPr>
        <w:rPr>
          <w:lang w:val="bg-BG"/>
        </w:rPr>
      </w:pPr>
    </w:p>
    <w:p w14:paraId="60AAE853" w14:textId="77777777" w:rsidR="0021667E" w:rsidRPr="0021667E" w:rsidRDefault="0021667E" w:rsidP="0021667E">
      <w:pPr>
        <w:rPr>
          <w:lang w:val="bg-BG"/>
        </w:rPr>
      </w:pPr>
    </w:p>
    <w:p w14:paraId="179FA793" w14:textId="77777777" w:rsidR="0021667E" w:rsidRPr="0021667E" w:rsidRDefault="0021667E" w:rsidP="0021667E">
      <w:pPr>
        <w:rPr>
          <w:lang w:val="bg-BG"/>
        </w:rPr>
      </w:pPr>
    </w:p>
    <w:p w14:paraId="62EC69B3" w14:textId="77777777" w:rsidR="0021667E" w:rsidRPr="0021667E" w:rsidRDefault="0021667E" w:rsidP="0021667E">
      <w:pPr>
        <w:rPr>
          <w:lang w:val="bg-BG"/>
        </w:rPr>
      </w:pPr>
    </w:p>
    <w:p w14:paraId="229FD3D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688DBFF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hcomp3.Instance = COMP3;</w:t>
      </w:r>
    </w:p>
    <w:p w14:paraId="2109FB5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hcomp3.Init.InputPlus = COMP_INPUT_PLUS_IO1;</w:t>
      </w:r>
    </w:p>
    <w:p w14:paraId="16FBEA3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hcomp3.Init.InputMinus = COMP_INPUT_MINUS_DAC3_CH1;</w:t>
      </w:r>
    </w:p>
    <w:p w14:paraId="5954D68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hcomp3.Init.OutputPol = COMP_OUTPUTPOL_NONINVERTED;</w:t>
      </w:r>
    </w:p>
    <w:p w14:paraId="26B7131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hcomp3.Init.Hysteresis = COMP_HYSTERESIS_NONE;</w:t>
      </w:r>
    </w:p>
    <w:p w14:paraId="58646AF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hcomp3.Init.BlankingSrce = COMP_BLANKINGSRC_NONE;</w:t>
      </w:r>
    </w:p>
    <w:p w14:paraId="1F67769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hcomp3.Init.TriggerMode = COMP_TRIGGERMODE_NONE;</w:t>
      </w:r>
    </w:p>
    <w:p w14:paraId="5F3E67C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HAL_COMP_Init</w:t>
      </w:r>
      <w:r w:rsidRPr="0021667E">
        <w:rPr>
          <w:lang w:val="bg-BG"/>
        </w:rPr>
        <w:t>(&amp;hcomp3) != HAL_OK)</w:t>
      </w:r>
    </w:p>
    <w:p w14:paraId="782062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0D6D230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2EE684C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C7FFAE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/* USER CODE BEGIN COMP3_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34C9C730" w14:textId="77777777" w:rsidR="0021667E" w:rsidRPr="0021667E" w:rsidRDefault="0021667E" w:rsidP="0021667E">
      <w:pPr>
        <w:rPr>
          <w:lang w:val="bg-BG"/>
        </w:rPr>
      </w:pPr>
    </w:p>
    <w:p w14:paraId="3BEB50A8" w14:textId="77777777" w:rsidR="0021667E" w:rsidRPr="0021667E" w:rsidRDefault="0021667E" w:rsidP="0021667E">
      <w:pPr>
        <w:rPr>
          <w:lang w:val="bg-BG"/>
        </w:rPr>
      </w:pPr>
    </w:p>
    <w:p w14:paraId="4D821D2A" w14:textId="77777777" w:rsidR="0021667E" w:rsidRPr="0021667E" w:rsidRDefault="0021667E" w:rsidP="0021667E">
      <w:pPr>
        <w:rPr>
          <w:lang w:val="bg-BG"/>
        </w:rPr>
      </w:pPr>
    </w:p>
    <w:p w14:paraId="13A5AFD3" w14:textId="77777777" w:rsidR="0021667E" w:rsidRPr="0021667E" w:rsidRDefault="0021667E" w:rsidP="0021667E">
      <w:pPr>
        <w:rPr>
          <w:lang w:val="bg-BG"/>
        </w:rPr>
      </w:pPr>
    </w:p>
    <w:p w14:paraId="5656E3C7" w14:textId="77777777" w:rsidR="0021667E" w:rsidRPr="0021667E" w:rsidRDefault="0021667E" w:rsidP="0021667E">
      <w:pPr>
        <w:rPr>
          <w:lang w:val="bg-BG"/>
        </w:rPr>
      </w:pPr>
    </w:p>
    <w:p w14:paraId="5E6D36FD" w14:textId="77777777" w:rsidR="0021667E" w:rsidRPr="0021667E" w:rsidRDefault="0021667E" w:rsidP="0021667E">
      <w:pPr>
        <w:rPr>
          <w:lang w:val="bg-BG"/>
        </w:rPr>
      </w:pPr>
    </w:p>
    <w:p w14:paraId="1EE35EC1" w14:textId="77777777" w:rsidR="0021667E" w:rsidRPr="0021667E" w:rsidRDefault="0021667E" w:rsidP="0021667E">
      <w:pPr>
        <w:rPr>
          <w:lang w:val="bg-BG"/>
        </w:rPr>
      </w:pPr>
    </w:p>
    <w:p w14:paraId="13B6D99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68C680FF" w14:textId="77777777" w:rsidR="0021667E" w:rsidRPr="0021667E" w:rsidRDefault="0021667E" w:rsidP="0021667E">
      <w:pPr>
        <w:rPr>
          <w:lang w:val="bg-BG"/>
        </w:rPr>
      </w:pPr>
    </w:p>
    <w:p w14:paraId="224F9C3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6329B5B0" w14:textId="77777777" w:rsidR="0021667E" w:rsidRPr="0021667E" w:rsidRDefault="0021667E" w:rsidP="0021667E">
      <w:pPr>
        <w:rPr>
          <w:lang w:val="bg-BG"/>
        </w:rPr>
      </w:pPr>
    </w:p>
    <w:p w14:paraId="522BFF7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7CF58DD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COMP4 Initialization Function</w:t>
      </w:r>
    </w:p>
    <w:p w14:paraId="734E6D3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22C1564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6E171C7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07AC9A37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MX_COMP4_Init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03A4E97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689CC6D4" w14:textId="77777777" w:rsidR="0021667E" w:rsidRPr="0021667E" w:rsidRDefault="0021667E" w:rsidP="0021667E">
      <w:pPr>
        <w:rPr>
          <w:lang w:val="bg-BG"/>
        </w:rPr>
      </w:pPr>
    </w:p>
    <w:p w14:paraId="61849BF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COMP4_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3761251C" w14:textId="77777777" w:rsidR="0021667E" w:rsidRPr="0021667E" w:rsidRDefault="0021667E" w:rsidP="0021667E">
      <w:pPr>
        <w:rPr>
          <w:lang w:val="bg-BG"/>
        </w:rPr>
      </w:pPr>
    </w:p>
    <w:p w14:paraId="24D961BD" w14:textId="77777777" w:rsidR="0021667E" w:rsidRPr="0021667E" w:rsidRDefault="0021667E" w:rsidP="0021667E">
      <w:pPr>
        <w:rPr>
          <w:lang w:val="bg-BG"/>
        </w:rPr>
      </w:pPr>
    </w:p>
    <w:p w14:paraId="42875CD6" w14:textId="77777777" w:rsidR="0021667E" w:rsidRPr="0021667E" w:rsidRDefault="0021667E" w:rsidP="0021667E">
      <w:pPr>
        <w:rPr>
          <w:lang w:val="bg-BG"/>
        </w:rPr>
      </w:pPr>
    </w:p>
    <w:p w14:paraId="5E015B07" w14:textId="77777777" w:rsidR="0021667E" w:rsidRPr="0021667E" w:rsidRDefault="0021667E" w:rsidP="0021667E">
      <w:pPr>
        <w:rPr>
          <w:lang w:val="bg-BG"/>
        </w:rPr>
      </w:pPr>
    </w:p>
    <w:p w14:paraId="750DFAD9" w14:textId="77777777" w:rsidR="0021667E" w:rsidRPr="0021667E" w:rsidRDefault="0021667E" w:rsidP="0021667E">
      <w:pPr>
        <w:rPr>
          <w:lang w:val="bg-BG"/>
        </w:rPr>
      </w:pPr>
    </w:p>
    <w:p w14:paraId="345D58D5" w14:textId="77777777" w:rsidR="0021667E" w:rsidRPr="0021667E" w:rsidRDefault="0021667E" w:rsidP="0021667E">
      <w:pPr>
        <w:rPr>
          <w:lang w:val="bg-BG"/>
        </w:rPr>
      </w:pPr>
    </w:p>
    <w:p w14:paraId="7C25C2E9" w14:textId="77777777" w:rsidR="0021667E" w:rsidRPr="0021667E" w:rsidRDefault="0021667E" w:rsidP="0021667E">
      <w:pPr>
        <w:rPr>
          <w:lang w:val="bg-BG"/>
        </w:rPr>
      </w:pPr>
    </w:p>
    <w:p w14:paraId="4FB3553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COMP4_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2DD7E5AF" w14:textId="77777777" w:rsidR="0021667E" w:rsidRPr="0021667E" w:rsidRDefault="0021667E" w:rsidP="0021667E">
      <w:pPr>
        <w:rPr>
          <w:lang w:val="bg-BG"/>
        </w:rPr>
      </w:pPr>
    </w:p>
    <w:p w14:paraId="4E933CD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COMP4_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0192153F" w14:textId="77777777" w:rsidR="0021667E" w:rsidRPr="0021667E" w:rsidRDefault="0021667E" w:rsidP="0021667E">
      <w:pPr>
        <w:rPr>
          <w:lang w:val="bg-BG"/>
        </w:rPr>
      </w:pPr>
    </w:p>
    <w:p w14:paraId="5C45BF24" w14:textId="77777777" w:rsidR="0021667E" w:rsidRPr="0021667E" w:rsidRDefault="0021667E" w:rsidP="0021667E">
      <w:pPr>
        <w:rPr>
          <w:lang w:val="bg-BG"/>
        </w:rPr>
      </w:pPr>
    </w:p>
    <w:p w14:paraId="7AC2BD30" w14:textId="77777777" w:rsidR="0021667E" w:rsidRPr="0021667E" w:rsidRDefault="0021667E" w:rsidP="0021667E">
      <w:pPr>
        <w:rPr>
          <w:lang w:val="bg-BG"/>
        </w:rPr>
      </w:pPr>
    </w:p>
    <w:p w14:paraId="1BE0E26F" w14:textId="77777777" w:rsidR="0021667E" w:rsidRPr="0021667E" w:rsidRDefault="0021667E" w:rsidP="0021667E">
      <w:pPr>
        <w:rPr>
          <w:lang w:val="bg-BG"/>
        </w:rPr>
      </w:pPr>
    </w:p>
    <w:p w14:paraId="1D5B89E1" w14:textId="77777777" w:rsidR="0021667E" w:rsidRPr="0021667E" w:rsidRDefault="0021667E" w:rsidP="0021667E">
      <w:pPr>
        <w:rPr>
          <w:lang w:val="bg-BG"/>
        </w:rPr>
      </w:pPr>
    </w:p>
    <w:p w14:paraId="5BC53023" w14:textId="77777777" w:rsidR="0021667E" w:rsidRPr="0021667E" w:rsidRDefault="0021667E" w:rsidP="0021667E">
      <w:pPr>
        <w:rPr>
          <w:lang w:val="bg-BG"/>
        </w:rPr>
      </w:pPr>
    </w:p>
    <w:p w14:paraId="36D49FC8" w14:textId="77777777" w:rsidR="0021667E" w:rsidRPr="0021667E" w:rsidRDefault="0021667E" w:rsidP="0021667E">
      <w:pPr>
        <w:rPr>
          <w:lang w:val="bg-BG"/>
        </w:rPr>
      </w:pPr>
    </w:p>
    <w:p w14:paraId="1602992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COMP4_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7CBAD47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hcomp4.Instance = COMP4;</w:t>
      </w:r>
    </w:p>
    <w:p w14:paraId="2675F53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hcomp4.Init.InputPlus = COMP_INPUT_PLUS_IO1;</w:t>
      </w:r>
    </w:p>
    <w:p w14:paraId="164DB92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hcomp4.Init.InputMinus = COMP_INPUT_MINUS_DAC1_CH1;</w:t>
      </w:r>
    </w:p>
    <w:p w14:paraId="3EC56D3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hcomp4.Init.OutputPol = COMP_OUTPUTPOL_NONINVERTED;</w:t>
      </w:r>
    </w:p>
    <w:p w14:paraId="36FB41C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hcomp4.Init.Hysteresis = COMP_HYSTERESIS_NONE;</w:t>
      </w:r>
    </w:p>
    <w:p w14:paraId="6017399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hcomp4.Init.BlankingSrce = COMP_BLANKINGSRC_NONE;</w:t>
      </w:r>
    </w:p>
    <w:p w14:paraId="760A69C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hcomp4.Init.TriggerMode = COMP_TRIGGERMODE_NONE;</w:t>
      </w:r>
    </w:p>
    <w:p w14:paraId="0889733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HAL_COMP_Init</w:t>
      </w:r>
      <w:r w:rsidRPr="0021667E">
        <w:rPr>
          <w:lang w:val="bg-BG"/>
        </w:rPr>
        <w:t>(&amp;hcomp4) != HAL_OK)</w:t>
      </w:r>
    </w:p>
    <w:p w14:paraId="1C155F7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7AFB4BD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5985BA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11000D1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COMP4_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4A0266B9" w14:textId="77777777" w:rsidR="0021667E" w:rsidRPr="0021667E" w:rsidRDefault="0021667E" w:rsidP="0021667E">
      <w:pPr>
        <w:rPr>
          <w:lang w:val="bg-BG"/>
        </w:rPr>
      </w:pPr>
    </w:p>
    <w:p w14:paraId="592B925C" w14:textId="77777777" w:rsidR="0021667E" w:rsidRPr="0021667E" w:rsidRDefault="0021667E" w:rsidP="0021667E">
      <w:pPr>
        <w:rPr>
          <w:lang w:val="bg-BG"/>
        </w:rPr>
      </w:pPr>
    </w:p>
    <w:p w14:paraId="779AB460" w14:textId="77777777" w:rsidR="0021667E" w:rsidRPr="0021667E" w:rsidRDefault="0021667E" w:rsidP="0021667E">
      <w:pPr>
        <w:rPr>
          <w:lang w:val="bg-BG"/>
        </w:rPr>
      </w:pPr>
    </w:p>
    <w:p w14:paraId="0506C8BB" w14:textId="77777777" w:rsidR="0021667E" w:rsidRPr="0021667E" w:rsidRDefault="0021667E" w:rsidP="0021667E">
      <w:pPr>
        <w:rPr>
          <w:lang w:val="bg-BG"/>
        </w:rPr>
      </w:pPr>
    </w:p>
    <w:p w14:paraId="704F592A" w14:textId="77777777" w:rsidR="0021667E" w:rsidRPr="0021667E" w:rsidRDefault="0021667E" w:rsidP="0021667E">
      <w:pPr>
        <w:rPr>
          <w:lang w:val="bg-BG"/>
        </w:rPr>
      </w:pPr>
    </w:p>
    <w:p w14:paraId="2F1C990B" w14:textId="77777777" w:rsidR="0021667E" w:rsidRPr="0021667E" w:rsidRDefault="0021667E" w:rsidP="0021667E">
      <w:pPr>
        <w:rPr>
          <w:lang w:val="bg-BG"/>
        </w:rPr>
      </w:pPr>
    </w:p>
    <w:p w14:paraId="77280D57" w14:textId="77777777" w:rsidR="0021667E" w:rsidRPr="0021667E" w:rsidRDefault="0021667E" w:rsidP="0021667E">
      <w:pPr>
        <w:rPr>
          <w:lang w:val="bg-BG"/>
        </w:rPr>
      </w:pPr>
    </w:p>
    <w:p w14:paraId="5694B45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COMP4_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21D789FC" w14:textId="77777777" w:rsidR="0021667E" w:rsidRPr="0021667E" w:rsidRDefault="0021667E" w:rsidP="0021667E">
      <w:pPr>
        <w:rPr>
          <w:lang w:val="bg-BG"/>
        </w:rPr>
      </w:pPr>
    </w:p>
    <w:p w14:paraId="64D53F3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63E81E4A" w14:textId="77777777" w:rsidR="0021667E" w:rsidRPr="0021667E" w:rsidRDefault="0021667E" w:rsidP="0021667E">
      <w:pPr>
        <w:rPr>
          <w:lang w:val="bg-BG"/>
        </w:rPr>
      </w:pPr>
    </w:p>
    <w:p w14:paraId="5ADEE4E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33FF907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COMP6 Initialization Function</w:t>
      </w:r>
    </w:p>
    <w:p w14:paraId="6E54E67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4A1A2B8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69050B8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0198DF77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MX_COMP6_Init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60C1976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7DD9DC40" w14:textId="77777777" w:rsidR="0021667E" w:rsidRPr="0021667E" w:rsidRDefault="0021667E" w:rsidP="0021667E">
      <w:pPr>
        <w:rPr>
          <w:lang w:val="bg-BG"/>
        </w:rPr>
      </w:pPr>
    </w:p>
    <w:p w14:paraId="29E3716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COMP6_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15820A22" w14:textId="77777777" w:rsidR="0021667E" w:rsidRPr="0021667E" w:rsidRDefault="0021667E" w:rsidP="0021667E">
      <w:pPr>
        <w:rPr>
          <w:lang w:val="bg-BG"/>
        </w:rPr>
      </w:pPr>
    </w:p>
    <w:p w14:paraId="38CB770B" w14:textId="77777777" w:rsidR="0021667E" w:rsidRPr="0021667E" w:rsidRDefault="0021667E" w:rsidP="0021667E">
      <w:pPr>
        <w:rPr>
          <w:lang w:val="bg-BG"/>
        </w:rPr>
      </w:pPr>
    </w:p>
    <w:p w14:paraId="70A2BFC7" w14:textId="77777777" w:rsidR="0021667E" w:rsidRPr="0021667E" w:rsidRDefault="0021667E" w:rsidP="0021667E">
      <w:pPr>
        <w:rPr>
          <w:lang w:val="bg-BG"/>
        </w:rPr>
      </w:pPr>
    </w:p>
    <w:p w14:paraId="2EA42CE1" w14:textId="77777777" w:rsidR="0021667E" w:rsidRPr="0021667E" w:rsidRDefault="0021667E" w:rsidP="0021667E">
      <w:pPr>
        <w:rPr>
          <w:lang w:val="bg-BG"/>
        </w:rPr>
      </w:pPr>
    </w:p>
    <w:p w14:paraId="6B5A89AE" w14:textId="77777777" w:rsidR="0021667E" w:rsidRPr="0021667E" w:rsidRDefault="0021667E" w:rsidP="0021667E">
      <w:pPr>
        <w:rPr>
          <w:lang w:val="bg-BG"/>
        </w:rPr>
      </w:pPr>
    </w:p>
    <w:p w14:paraId="0B60BF2A" w14:textId="77777777" w:rsidR="0021667E" w:rsidRPr="0021667E" w:rsidRDefault="0021667E" w:rsidP="0021667E">
      <w:pPr>
        <w:rPr>
          <w:lang w:val="bg-BG"/>
        </w:rPr>
      </w:pPr>
    </w:p>
    <w:p w14:paraId="199277EA" w14:textId="77777777" w:rsidR="0021667E" w:rsidRPr="0021667E" w:rsidRDefault="0021667E" w:rsidP="0021667E">
      <w:pPr>
        <w:rPr>
          <w:lang w:val="bg-BG"/>
        </w:rPr>
      </w:pPr>
    </w:p>
    <w:p w14:paraId="230F14B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/* USER CODE END COMP6_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1499851F" w14:textId="77777777" w:rsidR="0021667E" w:rsidRPr="0021667E" w:rsidRDefault="0021667E" w:rsidP="0021667E">
      <w:pPr>
        <w:rPr>
          <w:lang w:val="bg-BG"/>
        </w:rPr>
      </w:pPr>
    </w:p>
    <w:p w14:paraId="6094C04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COMP6_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45A1C268" w14:textId="77777777" w:rsidR="0021667E" w:rsidRPr="0021667E" w:rsidRDefault="0021667E" w:rsidP="0021667E">
      <w:pPr>
        <w:rPr>
          <w:lang w:val="bg-BG"/>
        </w:rPr>
      </w:pPr>
    </w:p>
    <w:p w14:paraId="69ABDC5B" w14:textId="77777777" w:rsidR="0021667E" w:rsidRPr="0021667E" w:rsidRDefault="0021667E" w:rsidP="0021667E">
      <w:pPr>
        <w:rPr>
          <w:lang w:val="bg-BG"/>
        </w:rPr>
      </w:pPr>
    </w:p>
    <w:p w14:paraId="01318154" w14:textId="77777777" w:rsidR="0021667E" w:rsidRPr="0021667E" w:rsidRDefault="0021667E" w:rsidP="0021667E">
      <w:pPr>
        <w:rPr>
          <w:lang w:val="bg-BG"/>
        </w:rPr>
      </w:pPr>
    </w:p>
    <w:p w14:paraId="633B2711" w14:textId="77777777" w:rsidR="0021667E" w:rsidRPr="0021667E" w:rsidRDefault="0021667E" w:rsidP="0021667E">
      <w:pPr>
        <w:rPr>
          <w:lang w:val="bg-BG"/>
        </w:rPr>
      </w:pPr>
    </w:p>
    <w:p w14:paraId="6F568FD1" w14:textId="77777777" w:rsidR="0021667E" w:rsidRPr="0021667E" w:rsidRDefault="0021667E" w:rsidP="0021667E">
      <w:pPr>
        <w:rPr>
          <w:lang w:val="bg-BG"/>
        </w:rPr>
      </w:pPr>
    </w:p>
    <w:p w14:paraId="66D825A8" w14:textId="77777777" w:rsidR="0021667E" w:rsidRPr="0021667E" w:rsidRDefault="0021667E" w:rsidP="0021667E">
      <w:pPr>
        <w:rPr>
          <w:lang w:val="bg-BG"/>
        </w:rPr>
      </w:pPr>
    </w:p>
    <w:p w14:paraId="0D298B0E" w14:textId="77777777" w:rsidR="0021667E" w:rsidRPr="0021667E" w:rsidRDefault="0021667E" w:rsidP="0021667E">
      <w:pPr>
        <w:rPr>
          <w:lang w:val="bg-BG"/>
        </w:rPr>
      </w:pPr>
    </w:p>
    <w:p w14:paraId="0DC8569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COMP6_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59AE31F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hcomp6.Instance = COMP6;</w:t>
      </w:r>
    </w:p>
    <w:p w14:paraId="0ABFFED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hcomp6.Init.InputPlus = COMP_INPUT_PLUS_IO1;</w:t>
      </w:r>
    </w:p>
    <w:p w14:paraId="02A1433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hcomp6.Init.InputMinus = COMP_INPUT_MINUS_DAC2_CH1;</w:t>
      </w:r>
    </w:p>
    <w:p w14:paraId="7F9C9A8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hcomp6.Init.OutputPol = COMP_OUTPUTPOL_NONINVERTED;</w:t>
      </w:r>
    </w:p>
    <w:p w14:paraId="35E0149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hcomp6.Init.Hysteresis = COMP_HYSTERESIS_NONE;</w:t>
      </w:r>
    </w:p>
    <w:p w14:paraId="7081D70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hcomp6.Init.BlankingSrce = COMP_BLANKINGSRC_NONE;</w:t>
      </w:r>
    </w:p>
    <w:p w14:paraId="4022943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hcomp6.Init.TriggerMode = COMP_TRIGGERMODE_NONE;</w:t>
      </w:r>
    </w:p>
    <w:p w14:paraId="099CBAD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HAL_COMP_Init</w:t>
      </w:r>
      <w:r w:rsidRPr="0021667E">
        <w:rPr>
          <w:lang w:val="bg-BG"/>
        </w:rPr>
        <w:t>(&amp;hcomp6) != HAL_OK)</w:t>
      </w:r>
    </w:p>
    <w:p w14:paraId="5CB911D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42EF2ED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6CE5BD7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44A318C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COMP6_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3FFAAFA9" w14:textId="77777777" w:rsidR="0021667E" w:rsidRPr="0021667E" w:rsidRDefault="0021667E" w:rsidP="0021667E">
      <w:pPr>
        <w:rPr>
          <w:lang w:val="bg-BG"/>
        </w:rPr>
      </w:pPr>
    </w:p>
    <w:p w14:paraId="0F31BBAB" w14:textId="77777777" w:rsidR="0021667E" w:rsidRPr="0021667E" w:rsidRDefault="0021667E" w:rsidP="0021667E">
      <w:pPr>
        <w:rPr>
          <w:lang w:val="bg-BG"/>
        </w:rPr>
      </w:pPr>
    </w:p>
    <w:p w14:paraId="01F9375D" w14:textId="77777777" w:rsidR="0021667E" w:rsidRPr="0021667E" w:rsidRDefault="0021667E" w:rsidP="0021667E">
      <w:pPr>
        <w:rPr>
          <w:lang w:val="bg-BG"/>
        </w:rPr>
      </w:pPr>
    </w:p>
    <w:p w14:paraId="50CD8CA7" w14:textId="77777777" w:rsidR="0021667E" w:rsidRPr="0021667E" w:rsidRDefault="0021667E" w:rsidP="0021667E">
      <w:pPr>
        <w:rPr>
          <w:lang w:val="bg-BG"/>
        </w:rPr>
      </w:pPr>
    </w:p>
    <w:p w14:paraId="7899C067" w14:textId="77777777" w:rsidR="0021667E" w:rsidRPr="0021667E" w:rsidRDefault="0021667E" w:rsidP="0021667E">
      <w:pPr>
        <w:rPr>
          <w:lang w:val="bg-BG"/>
        </w:rPr>
      </w:pPr>
    </w:p>
    <w:p w14:paraId="3D77292D" w14:textId="77777777" w:rsidR="0021667E" w:rsidRPr="0021667E" w:rsidRDefault="0021667E" w:rsidP="0021667E">
      <w:pPr>
        <w:rPr>
          <w:lang w:val="bg-BG"/>
        </w:rPr>
      </w:pPr>
    </w:p>
    <w:p w14:paraId="1F7383A2" w14:textId="77777777" w:rsidR="0021667E" w:rsidRPr="0021667E" w:rsidRDefault="0021667E" w:rsidP="0021667E">
      <w:pPr>
        <w:rPr>
          <w:lang w:val="bg-BG"/>
        </w:rPr>
      </w:pPr>
    </w:p>
    <w:p w14:paraId="2D8DA0F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COMP6_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2D65DA29" w14:textId="77777777" w:rsidR="0021667E" w:rsidRPr="0021667E" w:rsidRDefault="0021667E" w:rsidP="0021667E">
      <w:pPr>
        <w:rPr>
          <w:lang w:val="bg-BG"/>
        </w:rPr>
      </w:pPr>
    </w:p>
    <w:p w14:paraId="376F1EF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3D042C9F" w14:textId="77777777" w:rsidR="0021667E" w:rsidRPr="0021667E" w:rsidRDefault="0021667E" w:rsidP="0021667E">
      <w:pPr>
        <w:rPr>
          <w:lang w:val="bg-BG"/>
        </w:rPr>
      </w:pPr>
    </w:p>
    <w:p w14:paraId="6430946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36B9CF3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DAC1 Initialization Function</w:t>
      </w:r>
    </w:p>
    <w:p w14:paraId="114F59B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2C32323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1CBDA60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32961A0E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MX_DAC1_Init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43724C9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12F073CE" w14:textId="77777777" w:rsidR="0021667E" w:rsidRPr="0021667E" w:rsidRDefault="0021667E" w:rsidP="0021667E">
      <w:pPr>
        <w:rPr>
          <w:lang w:val="bg-BG"/>
        </w:rPr>
      </w:pPr>
    </w:p>
    <w:p w14:paraId="2D97557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DAC1_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21B78A55" w14:textId="77777777" w:rsidR="0021667E" w:rsidRPr="0021667E" w:rsidRDefault="0021667E" w:rsidP="0021667E">
      <w:pPr>
        <w:rPr>
          <w:lang w:val="bg-BG"/>
        </w:rPr>
      </w:pPr>
    </w:p>
    <w:p w14:paraId="1942A444" w14:textId="77777777" w:rsidR="0021667E" w:rsidRPr="0021667E" w:rsidRDefault="0021667E" w:rsidP="0021667E">
      <w:pPr>
        <w:rPr>
          <w:lang w:val="bg-BG"/>
        </w:rPr>
      </w:pPr>
    </w:p>
    <w:p w14:paraId="2CA47FD3" w14:textId="77777777" w:rsidR="0021667E" w:rsidRPr="0021667E" w:rsidRDefault="0021667E" w:rsidP="0021667E">
      <w:pPr>
        <w:rPr>
          <w:lang w:val="bg-BG"/>
        </w:rPr>
      </w:pPr>
    </w:p>
    <w:p w14:paraId="3DC88131" w14:textId="77777777" w:rsidR="0021667E" w:rsidRPr="0021667E" w:rsidRDefault="0021667E" w:rsidP="0021667E">
      <w:pPr>
        <w:rPr>
          <w:lang w:val="bg-BG"/>
        </w:rPr>
      </w:pPr>
    </w:p>
    <w:p w14:paraId="50110FD7" w14:textId="77777777" w:rsidR="0021667E" w:rsidRPr="0021667E" w:rsidRDefault="0021667E" w:rsidP="0021667E">
      <w:pPr>
        <w:rPr>
          <w:lang w:val="bg-BG"/>
        </w:rPr>
      </w:pPr>
    </w:p>
    <w:p w14:paraId="3999792E" w14:textId="77777777" w:rsidR="0021667E" w:rsidRPr="0021667E" w:rsidRDefault="0021667E" w:rsidP="0021667E">
      <w:pPr>
        <w:rPr>
          <w:lang w:val="bg-BG"/>
        </w:rPr>
      </w:pPr>
    </w:p>
    <w:p w14:paraId="4FCABDE4" w14:textId="77777777" w:rsidR="0021667E" w:rsidRPr="0021667E" w:rsidRDefault="0021667E" w:rsidP="0021667E">
      <w:pPr>
        <w:rPr>
          <w:lang w:val="bg-BG"/>
        </w:rPr>
      </w:pPr>
    </w:p>
    <w:p w14:paraId="2FE3A80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DAC1_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4BB2B47E" w14:textId="77777777" w:rsidR="0021667E" w:rsidRPr="0021667E" w:rsidRDefault="0021667E" w:rsidP="0021667E">
      <w:pPr>
        <w:rPr>
          <w:lang w:val="bg-BG"/>
        </w:rPr>
      </w:pPr>
    </w:p>
    <w:p w14:paraId="21C3215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DAC_ChannelConfTypeDef sConfig = {0};</w:t>
      </w:r>
    </w:p>
    <w:p w14:paraId="55E2B8BB" w14:textId="77777777" w:rsidR="0021667E" w:rsidRPr="0021667E" w:rsidRDefault="0021667E" w:rsidP="0021667E">
      <w:pPr>
        <w:rPr>
          <w:lang w:val="bg-BG"/>
        </w:rPr>
      </w:pPr>
    </w:p>
    <w:p w14:paraId="75D5CB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DAC1_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25F1B655" w14:textId="77777777" w:rsidR="0021667E" w:rsidRPr="0021667E" w:rsidRDefault="0021667E" w:rsidP="0021667E">
      <w:pPr>
        <w:rPr>
          <w:lang w:val="bg-BG"/>
        </w:rPr>
      </w:pPr>
    </w:p>
    <w:p w14:paraId="44ECA26F" w14:textId="77777777" w:rsidR="0021667E" w:rsidRPr="0021667E" w:rsidRDefault="0021667E" w:rsidP="0021667E">
      <w:pPr>
        <w:rPr>
          <w:lang w:val="bg-BG"/>
        </w:rPr>
      </w:pPr>
    </w:p>
    <w:p w14:paraId="45206812" w14:textId="77777777" w:rsidR="0021667E" w:rsidRPr="0021667E" w:rsidRDefault="0021667E" w:rsidP="0021667E">
      <w:pPr>
        <w:rPr>
          <w:lang w:val="bg-BG"/>
        </w:rPr>
      </w:pPr>
    </w:p>
    <w:p w14:paraId="07455C06" w14:textId="77777777" w:rsidR="0021667E" w:rsidRPr="0021667E" w:rsidRDefault="0021667E" w:rsidP="0021667E">
      <w:pPr>
        <w:rPr>
          <w:lang w:val="bg-BG"/>
        </w:rPr>
      </w:pPr>
    </w:p>
    <w:p w14:paraId="0AE811B9" w14:textId="77777777" w:rsidR="0021667E" w:rsidRPr="0021667E" w:rsidRDefault="0021667E" w:rsidP="0021667E">
      <w:pPr>
        <w:rPr>
          <w:lang w:val="bg-BG"/>
        </w:rPr>
      </w:pPr>
    </w:p>
    <w:p w14:paraId="03FC9AE3" w14:textId="77777777" w:rsidR="0021667E" w:rsidRPr="0021667E" w:rsidRDefault="0021667E" w:rsidP="0021667E">
      <w:pPr>
        <w:rPr>
          <w:lang w:val="bg-BG"/>
        </w:rPr>
      </w:pPr>
    </w:p>
    <w:p w14:paraId="0CCE9E2E" w14:textId="77777777" w:rsidR="0021667E" w:rsidRPr="0021667E" w:rsidRDefault="0021667E" w:rsidP="0021667E">
      <w:pPr>
        <w:rPr>
          <w:lang w:val="bg-BG"/>
        </w:rPr>
      </w:pPr>
    </w:p>
    <w:p w14:paraId="6D97088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DAC1_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562EF743" w14:textId="77777777" w:rsidR="0021667E" w:rsidRPr="0021667E" w:rsidRDefault="0021667E" w:rsidP="0021667E">
      <w:pPr>
        <w:rPr>
          <w:lang w:val="bg-BG"/>
        </w:rPr>
      </w:pPr>
    </w:p>
    <w:p w14:paraId="62D0A57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DAC Initialization</w:t>
      </w:r>
    </w:p>
    <w:p w14:paraId="7968EE8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49933CC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hdac1.Instance = DAC1;</w:t>
      </w:r>
    </w:p>
    <w:p w14:paraId="3090989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HAL_DAC_Init</w:t>
      </w:r>
      <w:r w:rsidRPr="0021667E">
        <w:rPr>
          <w:lang w:val="bg-BG"/>
        </w:rPr>
        <w:t>(&amp;hdac1) != HAL_OK)</w:t>
      </w:r>
    </w:p>
    <w:p w14:paraId="363B501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1C7D78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48950E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72F20316" w14:textId="77777777" w:rsidR="0021667E" w:rsidRPr="0021667E" w:rsidRDefault="0021667E" w:rsidP="0021667E">
      <w:pPr>
        <w:rPr>
          <w:lang w:val="bg-BG"/>
        </w:rPr>
      </w:pPr>
    </w:p>
    <w:p w14:paraId="496D5A4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DAC channel OUT1 </w:t>
      </w:r>
      <w:r w:rsidRPr="0021667E">
        <w:rPr>
          <w:u w:val="single"/>
          <w:lang w:val="bg-BG"/>
        </w:rPr>
        <w:t>config</w:t>
      </w:r>
    </w:p>
    <w:p w14:paraId="032D363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7886202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sConfig.DAC_HighFrequency = DAC_HIGH_FREQUENCY_INTERFACE_MODE_AUTOMATIC;</w:t>
      </w:r>
    </w:p>
    <w:p w14:paraId="4C8BF37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sConfig.DAC_DMADoubleDataMode = DISABLE;</w:t>
      </w:r>
    </w:p>
    <w:p w14:paraId="3007629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sConfig.DAC_SignedFormat = DISABLE;</w:t>
      </w:r>
    </w:p>
    <w:p w14:paraId="265EE0B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sConfig.DAC_SampleAndHold = DAC_SAMPLEANDHOLD_DISABLE;</w:t>
      </w:r>
    </w:p>
    <w:p w14:paraId="20E0022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sConfig.DAC_Trigger = DAC_TRIGGER_NONE;</w:t>
      </w:r>
    </w:p>
    <w:p w14:paraId="4CC08AE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sConfig.DAC_Trigger2 = DAC_TRIGGER_NONE;</w:t>
      </w:r>
    </w:p>
    <w:p w14:paraId="119DCB3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sConfig.DAC_OutputBuffer = DAC_OUTPUTBUFFER_DISABLE;</w:t>
      </w:r>
    </w:p>
    <w:p w14:paraId="6D89A3C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sConfig.DAC_ConnectOnChipPeripheral = DAC_CHIPCONNECT_INTERNAL;</w:t>
      </w:r>
    </w:p>
    <w:p w14:paraId="545D800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sConfig.DAC_UserTrimming = DAC_TRIMMING_FACTORY;</w:t>
      </w:r>
    </w:p>
    <w:p w14:paraId="2205924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HAL_DAC_ConfigChannel</w:t>
      </w:r>
      <w:r w:rsidRPr="0021667E">
        <w:rPr>
          <w:lang w:val="bg-BG"/>
        </w:rPr>
        <w:t>(&amp;hdac1, &amp;sConfig, DAC_CHANNEL_1) != HAL_OK)</w:t>
      </w:r>
    </w:p>
    <w:p w14:paraId="4ACA037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42F4ADB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3FBA625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6C5B50E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DAC1_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063CDCE9" w14:textId="77777777" w:rsidR="0021667E" w:rsidRPr="0021667E" w:rsidRDefault="0021667E" w:rsidP="0021667E">
      <w:pPr>
        <w:rPr>
          <w:lang w:val="bg-BG"/>
        </w:rPr>
      </w:pPr>
    </w:p>
    <w:p w14:paraId="67F38253" w14:textId="77777777" w:rsidR="0021667E" w:rsidRPr="0021667E" w:rsidRDefault="0021667E" w:rsidP="0021667E">
      <w:pPr>
        <w:rPr>
          <w:lang w:val="bg-BG"/>
        </w:rPr>
      </w:pPr>
    </w:p>
    <w:p w14:paraId="03DBA663" w14:textId="77777777" w:rsidR="0021667E" w:rsidRPr="0021667E" w:rsidRDefault="0021667E" w:rsidP="0021667E">
      <w:pPr>
        <w:rPr>
          <w:lang w:val="bg-BG"/>
        </w:rPr>
      </w:pPr>
    </w:p>
    <w:p w14:paraId="1C8ADD96" w14:textId="77777777" w:rsidR="0021667E" w:rsidRPr="0021667E" w:rsidRDefault="0021667E" w:rsidP="0021667E">
      <w:pPr>
        <w:rPr>
          <w:lang w:val="bg-BG"/>
        </w:rPr>
      </w:pPr>
    </w:p>
    <w:p w14:paraId="1663911F" w14:textId="77777777" w:rsidR="0021667E" w:rsidRPr="0021667E" w:rsidRDefault="0021667E" w:rsidP="0021667E">
      <w:pPr>
        <w:rPr>
          <w:lang w:val="bg-BG"/>
        </w:rPr>
      </w:pPr>
    </w:p>
    <w:p w14:paraId="04C30CA3" w14:textId="77777777" w:rsidR="0021667E" w:rsidRPr="0021667E" w:rsidRDefault="0021667E" w:rsidP="0021667E">
      <w:pPr>
        <w:rPr>
          <w:lang w:val="bg-BG"/>
        </w:rPr>
      </w:pPr>
    </w:p>
    <w:p w14:paraId="49C8696F" w14:textId="77777777" w:rsidR="0021667E" w:rsidRPr="0021667E" w:rsidRDefault="0021667E" w:rsidP="0021667E">
      <w:pPr>
        <w:rPr>
          <w:lang w:val="bg-BG"/>
        </w:rPr>
      </w:pPr>
    </w:p>
    <w:p w14:paraId="2881A53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DAC1_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10ABD2F3" w14:textId="77777777" w:rsidR="0021667E" w:rsidRPr="0021667E" w:rsidRDefault="0021667E" w:rsidP="0021667E">
      <w:pPr>
        <w:rPr>
          <w:lang w:val="bg-BG"/>
        </w:rPr>
      </w:pPr>
    </w:p>
    <w:p w14:paraId="2AC86EF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66551C5E" w14:textId="77777777" w:rsidR="0021667E" w:rsidRPr="0021667E" w:rsidRDefault="0021667E" w:rsidP="0021667E">
      <w:pPr>
        <w:rPr>
          <w:lang w:val="bg-BG"/>
        </w:rPr>
      </w:pPr>
    </w:p>
    <w:p w14:paraId="6A2E35E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09D71DD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DAC2 Initialization Function</w:t>
      </w:r>
    </w:p>
    <w:p w14:paraId="1CA06DB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519CD5B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08BF08E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23C617DC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lastRenderedPageBreak/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MX_DAC2_Init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018E096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410B438E" w14:textId="77777777" w:rsidR="0021667E" w:rsidRPr="0021667E" w:rsidRDefault="0021667E" w:rsidP="0021667E">
      <w:pPr>
        <w:rPr>
          <w:lang w:val="bg-BG"/>
        </w:rPr>
      </w:pPr>
    </w:p>
    <w:p w14:paraId="682B6C9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DAC2_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64F19F2A" w14:textId="77777777" w:rsidR="0021667E" w:rsidRPr="0021667E" w:rsidRDefault="0021667E" w:rsidP="0021667E">
      <w:pPr>
        <w:rPr>
          <w:lang w:val="bg-BG"/>
        </w:rPr>
      </w:pPr>
    </w:p>
    <w:p w14:paraId="247404F2" w14:textId="77777777" w:rsidR="0021667E" w:rsidRPr="0021667E" w:rsidRDefault="0021667E" w:rsidP="0021667E">
      <w:pPr>
        <w:rPr>
          <w:lang w:val="bg-BG"/>
        </w:rPr>
      </w:pPr>
    </w:p>
    <w:p w14:paraId="11EE86F7" w14:textId="77777777" w:rsidR="0021667E" w:rsidRPr="0021667E" w:rsidRDefault="0021667E" w:rsidP="0021667E">
      <w:pPr>
        <w:rPr>
          <w:lang w:val="bg-BG"/>
        </w:rPr>
      </w:pPr>
    </w:p>
    <w:p w14:paraId="06BC7D69" w14:textId="77777777" w:rsidR="0021667E" w:rsidRPr="0021667E" w:rsidRDefault="0021667E" w:rsidP="0021667E">
      <w:pPr>
        <w:rPr>
          <w:lang w:val="bg-BG"/>
        </w:rPr>
      </w:pPr>
    </w:p>
    <w:p w14:paraId="0823EA28" w14:textId="77777777" w:rsidR="0021667E" w:rsidRPr="0021667E" w:rsidRDefault="0021667E" w:rsidP="0021667E">
      <w:pPr>
        <w:rPr>
          <w:lang w:val="bg-BG"/>
        </w:rPr>
      </w:pPr>
    </w:p>
    <w:p w14:paraId="64DABF2B" w14:textId="77777777" w:rsidR="0021667E" w:rsidRPr="0021667E" w:rsidRDefault="0021667E" w:rsidP="0021667E">
      <w:pPr>
        <w:rPr>
          <w:lang w:val="bg-BG"/>
        </w:rPr>
      </w:pPr>
    </w:p>
    <w:p w14:paraId="36E4CF21" w14:textId="77777777" w:rsidR="0021667E" w:rsidRPr="0021667E" w:rsidRDefault="0021667E" w:rsidP="0021667E">
      <w:pPr>
        <w:rPr>
          <w:lang w:val="bg-BG"/>
        </w:rPr>
      </w:pPr>
    </w:p>
    <w:p w14:paraId="02EAFE2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DAC2_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0C24FDDB" w14:textId="77777777" w:rsidR="0021667E" w:rsidRPr="0021667E" w:rsidRDefault="0021667E" w:rsidP="0021667E">
      <w:pPr>
        <w:rPr>
          <w:lang w:val="bg-BG"/>
        </w:rPr>
      </w:pPr>
    </w:p>
    <w:p w14:paraId="022B6C5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DAC_ChannelConfTypeDef sConfig = {0};</w:t>
      </w:r>
    </w:p>
    <w:p w14:paraId="56E71AE9" w14:textId="77777777" w:rsidR="0021667E" w:rsidRPr="0021667E" w:rsidRDefault="0021667E" w:rsidP="0021667E">
      <w:pPr>
        <w:rPr>
          <w:lang w:val="bg-BG"/>
        </w:rPr>
      </w:pPr>
    </w:p>
    <w:p w14:paraId="7B002FC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DAC2_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51357B52" w14:textId="77777777" w:rsidR="0021667E" w:rsidRPr="0021667E" w:rsidRDefault="0021667E" w:rsidP="0021667E">
      <w:pPr>
        <w:rPr>
          <w:lang w:val="bg-BG"/>
        </w:rPr>
      </w:pPr>
    </w:p>
    <w:p w14:paraId="0BC8E237" w14:textId="77777777" w:rsidR="0021667E" w:rsidRPr="0021667E" w:rsidRDefault="0021667E" w:rsidP="0021667E">
      <w:pPr>
        <w:rPr>
          <w:lang w:val="bg-BG"/>
        </w:rPr>
      </w:pPr>
    </w:p>
    <w:p w14:paraId="349B2143" w14:textId="77777777" w:rsidR="0021667E" w:rsidRPr="0021667E" w:rsidRDefault="0021667E" w:rsidP="0021667E">
      <w:pPr>
        <w:rPr>
          <w:lang w:val="bg-BG"/>
        </w:rPr>
      </w:pPr>
    </w:p>
    <w:p w14:paraId="3E57D38B" w14:textId="77777777" w:rsidR="0021667E" w:rsidRPr="0021667E" w:rsidRDefault="0021667E" w:rsidP="0021667E">
      <w:pPr>
        <w:rPr>
          <w:lang w:val="bg-BG"/>
        </w:rPr>
      </w:pPr>
    </w:p>
    <w:p w14:paraId="4A5B4AEB" w14:textId="77777777" w:rsidR="0021667E" w:rsidRPr="0021667E" w:rsidRDefault="0021667E" w:rsidP="0021667E">
      <w:pPr>
        <w:rPr>
          <w:lang w:val="bg-BG"/>
        </w:rPr>
      </w:pPr>
    </w:p>
    <w:p w14:paraId="2B5607E4" w14:textId="77777777" w:rsidR="0021667E" w:rsidRPr="0021667E" w:rsidRDefault="0021667E" w:rsidP="0021667E">
      <w:pPr>
        <w:rPr>
          <w:lang w:val="bg-BG"/>
        </w:rPr>
      </w:pPr>
    </w:p>
    <w:p w14:paraId="1E798C99" w14:textId="77777777" w:rsidR="0021667E" w:rsidRPr="0021667E" w:rsidRDefault="0021667E" w:rsidP="0021667E">
      <w:pPr>
        <w:rPr>
          <w:lang w:val="bg-BG"/>
        </w:rPr>
      </w:pPr>
    </w:p>
    <w:p w14:paraId="38138A1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DAC2_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60A5A39E" w14:textId="77777777" w:rsidR="0021667E" w:rsidRPr="0021667E" w:rsidRDefault="0021667E" w:rsidP="0021667E">
      <w:pPr>
        <w:rPr>
          <w:lang w:val="bg-BG"/>
        </w:rPr>
      </w:pPr>
    </w:p>
    <w:p w14:paraId="4D82C9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DAC Initialization</w:t>
      </w:r>
    </w:p>
    <w:p w14:paraId="2D7DE82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*/</w:t>
      </w:r>
    </w:p>
    <w:p w14:paraId="5240D32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hdac2.Instance = DAC2;</w:t>
      </w:r>
    </w:p>
    <w:p w14:paraId="1BF1399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HAL_DAC_Init</w:t>
      </w:r>
      <w:r w:rsidRPr="0021667E">
        <w:rPr>
          <w:lang w:val="bg-BG"/>
        </w:rPr>
        <w:t>(&amp;hdac2) != HAL_OK)</w:t>
      </w:r>
    </w:p>
    <w:p w14:paraId="103C099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6A48994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7E2C43A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032D47BA" w14:textId="77777777" w:rsidR="0021667E" w:rsidRPr="0021667E" w:rsidRDefault="0021667E" w:rsidP="0021667E">
      <w:pPr>
        <w:rPr>
          <w:lang w:val="bg-BG"/>
        </w:rPr>
      </w:pPr>
    </w:p>
    <w:p w14:paraId="7B25520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DAC channel OUT1 </w:t>
      </w:r>
      <w:r w:rsidRPr="0021667E">
        <w:rPr>
          <w:u w:val="single"/>
          <w:lang w:val="bg-BG"/>
        </w:rPr>
        <w:t>config</w:t>
      </w:r>
    </w:p>
    <w:p w14:paraId="61C9D8B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178C28D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sConfig.DAC_HighFrequency = DAC_HIGH_FREQUENCY_INTERFACE_MODE_AUTOMATIC;</w:t>
      </w:r>
    </w:p>
    <w:p w14:paraId="7708A98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sConfig.DAC_DMADoubleDataMode = DISABLE;</w:t>
      </w:r>
    </w:p>
    <w:p w14:paraId="225DB5C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sConfig.DAC_SignedFormat = DISABLE;</w:t>
      </w:r>
    </w:p>
    <w:p w14:paraId="0013839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sConfig.DAC_SampleAndHold = DAC_SAMPLEANDHOLD_DISABLE;</w:t>
      </w:r>
    </w:p>
    <w:p w14:paraId="07ACDC3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sConfig.DAC_Trigger = DAC_TRIGGER_NONE;</w:t>
      </w:r>
    </w:p>
    <w:p w14:paraId="0D896DC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sConfig.DAC_Trigger2 = DAC_TRIGGER_NONE;</w:t>
      </w:r>
    </w:p>
    <w:p w14:paraId="6C44F7B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sConfig.DAC_OutputBuffer = DAC_OUTPUTBUFFER_DISABLE;</w:t>
      </w:r>
    </w:p>
    <w:p w14:paraId="2CE1589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sConfig.DAC_ConnectOnChipPeripheral = DAC_CHIPCONNECT_INTERNAL;</w:t>
      </w:r>
    </w:p>
    <w:p w14:paraId="5C10400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sConfig.DAC_UserTrimming = DAC_TRIMMING_FACTORY;</w:t>
      </w:r>
    </w:p>
    <w:p w14:paraId="7675BFC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HAL_DAC_ConfigChannel</w:t>
      </w:r>
      <w:r w:rsidRPr="0021667E">
        <w:rPr>
          <w:lang w:val="bg-BG"/>
        </w:rPr>
        <w:t>(&amp;hdac2, &amp;sConfig, DAC_CHANNEL_1) != HAL_OK)</w:t>
      </w:r>
    </w:p>
    <w:p w14:paraId="1E4A668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74CC01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4671BA7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140A98E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DAC2_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7599C36A" w14:textId="77777777" w:rsidR="0021667E" w:rsidRPr="0021667E" w:rsidRDefault="0021667E" w:rsidP="0021667E">
      <w:pPr>
        <w:rPr>
          <w:lang w:val="bg-BG"/>
        </w:rPr>
      </w:pPr>
    </w:p>
    <w:p w14:paraId="26EABB5C" w14:textId="77777777" w:rsidR="0021667E" w:rsidRPr="0021667E" w:rsidRDefault="0021667E" w:rsidP="0021667E">
      <w:pPr>
        <w:rPr>
          <w:lang w:val="bg-BG"/>
        </w:rPr>
      </w:pPr>
    </w:p>
    <w:p w14:paraId="16228A06" w14:textId="77777777" w:rsidR="0021667E" w:rsidRPr="0021667E" w:rsidRDefault="0021667E" w:rsidP="0021667E">
      <w:pPr>
        <w:rPr>
          <w:lang w:val="bg-BG"/>
        </w:rPr>
      </w:pPr>
    </w:p>
    <w:p w14:paraId="4615B43D" w14:textId="77777777" w:rsidR="0021667E" w:rsidRPr="0021667E" w:rsidRDefault="0021667E" w:rsidP="0021667E">
      <w:pPr>
        <w:rPr>
          <w:lang w:val="bg-BG"/>
        </w:rPr>
      </w:pPr>
    </w:p>
    <w:p w14:paraId="49B05A82" w14:textId="77777777" w:rsidR="0021667E" w:rsidRPr="0021667E" w:rsidRDefault="0021667E" w:rsidP="0021667E">
      <w:pPr>
        <w:rPr>
          <w:lang w:val="bg-BG"/>
        </w:rPr>
      </w:pPr>
    </w:p>
    <w:p w14:paraId="0D8CF89C" w14:textId="77777777" w:rsidR="0021667E" w:rsidRPr="0021667E" w:rsidRDefault="0021667E" w:rsidP="0021667E">
      <w:pPr>
        <w:rPr>
          <w:lang w:val="bg-BG"/>
        </w:rPr>
      </w:pPr>
    </w:p>
    <w:p w14:paraId="742A21CE" w14:textId="77777777" w:rsidR="0021667E" w:rsidRPr="0021667E" w:rsidRDefault="0021667E" w:rsidP="0021667E">
      <w:pPr>
        <w:rPr>
          <w:lang w:val="bg-BG"/>
        </w:rPr>
      </w:pPr>
    </w:p>
    <w:p w14:paraId="0F5FD15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DAC2_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69EE2FCC" w14:textId="77777777" w:rsidR="0021667E" w:rsidRPr="0021667E" w:rsidRDefault="0021667E" w:rsidP="0021667E">
      <w:pPr>
        <w:rPr>
          <w:lang w:val="bg-BG"/>
        </w:rPr>
      </w:pPr>
    </w:p>
    <w:p w14:paraId="71AC8C5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03918ACE" w14:textId="77777777" w:rsidR="0021667E" w:rsidRPr="0021667E" w:rsidRDefault="0021667E" w:rsidP="0021667E">
      <w:pPr>
        <w:rPr>
          <w:lang w:val="bg-BG"/>
        </w:rPr>
      </w:pPr>
    </w:p>
    <w:p w14:paraId="0186AB2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2661828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DAC3 Initialization Function</w:t>
      </w:r>
    </w:p>
    <w:p w14:paraId="05D8B90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663F13E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1CEC4D2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30583EBD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MX_DAC3_Init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446B984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6EBD976F" w14:textId="77777777" w:rsidR="0021667E" w:rsidRPr="0021667E" w:rsidRDefault="0021667E" w:rsidP="0021667E">
      <w:pPr>
        <w:rPr>
          <w:lang w:val="bg-BG"/>
        </w:rPr>
      </w:pPr>
    </w:p>
    <w:p w14:paraId="7A676D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DAC3_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6CE61134" w14:textId="77777777" w:rsidR="0021667E" w:rsidRPr="0021667E" w:rsidRDefault="0021667E" w:rsidP="0021667E">
      <w:pPr>
        <w:rPr>
          <w:lang w:val="bg-BG"/>
        </w:rPr>
      </w:pPr>
    </w:p>
    <w:p w14:paraId="512EF5FF" w14:textId="77777777" w:rsidR="0021667E" w:rsidRPr="0021667E" w:rsidRDefault="0021667E" w:rsidP="0021667E">
      <w:pPr>
        <w:rPr>
          <w:lang w:val="bg-BG"/>
        </w:rPr>
      </w:pPr>
    </w:p>
    <w:p w14:paraId="11A00617" w14:textId="77777777" w:rsidR="0021667E" w:rsidRPr="0021667E" w:rsidRDefault="0021667E" w:rsidP="0021667E">
      <w:pPr>
        <w:rPr>
          <w:lang w:val="bg-BG"/>
        </w:rPr>
      </w:pPr>
    </w:p>
    <w:p w14:paraId="43165AA6" w14:textId="77777777" w:rsidR="0021667E" w:rsidRPr="0021667E" w:rsidRDefault="0021667E" w:rsidP="0021667E">
      <w:pPr>
        <w:rPr>
          <w:lang w:val="bg-BG"/>
        </w:rPr>
      </w:pPr>
    </w:p>
    <w:p w14:paraId="4BA07848" w14:textId="77777777" w:rsidR="0021667E" w:rsidRPr="0021667E" w:rsidRDefault="0021667E" w:rsidP="0021667E">
      <w:pPr>
        <w:rPr>
          <w:lang w:val="bg-BG"/>
        </w:rPr>
      </w:pPr>
    </w:p>
    <w:p w14:paraId="66334429" w14:textId="77777777" w:rsidR="0021667E" w:rsidRPr="0021667E" w:rsidRDefault="0021667E" w:rsidP="0021667E">
      <w:pPr>
        <w:rPr>
          <w:lang w:val="bg-BG"/>
        </w:rPr>
      </w:pPr>
    </w:p>
    <w:p w14:paraId="57CAC936" w14:textId="77777777" w:rsidR="0021667E" w:rsidRPr="0021667E" w:rsidRDefault="0021667E" w:rsidP="0021667E">
      <w:pPr>
        <w:rPr>
          <w:lang w:val="bg-BG"/>
        </w:rPr>
      </w:pPr>
    </w:p>
    <w:p w14:paraId="1996012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DAC3_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2AB7C5AF" w14:textId="77777777" w:rsidR="0021667E" w:rsidRPr="0021667E" w:rsidRDefault="0021667E" w:rsidP="0021667E">
      <w:pPr>
        <w:rPr>
          <w:lang w:val="bg-BG"/>
        </w:rPr>
      </w:pPr>
    </w:p>
    <w:p w14:paraId="6727961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DAC_ChannelConfTypeDef sConfig = {0};</w:t>
      </w:r>
    </w:p>
    <w:p w14:paraId="74B640E1" w14:textId="77777777" w:rsidR="0021667E" w:rsidRPr="0021667E" w:rsidRDefault="0021667E" w:rsidP="0021667E">
      <w:pPr>
        <w:rPr>
          <w:lang w:val="bg-BG"/>
        </w:rPr>
      </w:pPr>
    </w:p>
    <w:p w14:paraId="0EE3E4F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DAC3_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57D46B17" w14:textId="77777777" w:rsidR="0021667E" w:rsidRPr="0021667E" w:rsidRDefault="0021667E" w:rsidP="0021667E">
      <w:pPr>
        <w:rPr>
          <w:lang w:val="bg-BG"/>
        </w:rPr>
      </w:pPr>
    </w:p>
    <w:p w14:paraId="0B1D3F81" w14:textId="77777777" w:rsidR="0021667E" w:rsidRPr="0021667E" w:rsidRDefault="0021667E" w:rsidP="0021667E">
      <w:pPr>
        <w:rPr>
          <w:lang w:val="bg-BG"/>
        </w:rPr>
      </w:pPr>
    </w:p>
    <w:p w14:paraId="7C19EBC9" w14:textId="77777777" w:rsidR="0021667E" w:rsidRPr="0021667E" w:rsidRDefault="0021667E" w:rsidP="0021667E">
      <w:pPr>
        <w:rPr>
          <w:lang w:val="bg-BG"/>
        </w:rPr>
      </w:pPr>
    </w:p>
    <w:p w14:paraId="09777981" w14:textId="77777777" w:rsidR="0021667E" w:rsidRPr="0021667E" w:rsidRDefault="0021667E" w:rsidP="0021667E">
      <w:pPr>
        <w:rPr>
          <w:lang w:val="bg-BG"/>
        </w:rPr>
      </w:pPr>
    </w:p>
    <w:p w14:paraId="477D0A87" w14:textId="77777777" w:rsidR="0021667E" w:rsidRPr="0021667E" w:rsidRDefault="0021667E" w:rsidP="0021667E">
      <w:pPr>
        <w:rPr>
          <w:lang w:val="bg-BG"/>
        </w:rPr>
      </w:pPr>
    </w:p>
    <w:p w14:paraId="2309AD85" w14:textId="77777777" w:rsidR="0021667E" w:rsidRPr="0021667E" w:rsidRDefault="0021667E" w:rsidP="0021667E">
      <w:pPr>
        <w:rPr>
          <w:lang w:val="bg-BG"/>
        </w:rPr>
      </w:pPr>
    </w:p>
    <w:p w14:paraId="45527DF0" w14:textId="77777777" w:rsidR="0021667E" w:rsidRPr="0021667E" w:rsidRDefault="0021667E" w:rsidP="0021667E">
      <w:pPr>
        <w:rPr>
          <w:lang w:val="bg-BG"/>
        </w:rPr>
      </w:pPr>
    </w:p>
    <w:p w14:paraId="08B649F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DAC3_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544134AB" w14:textId="77777777" w:rsidR="0021667E" w:rsidRPr="0021667E" w:rsidRDefault="0021667E" w:rsidP="0021667E">
      <w:pPr>
        <w:rPr>
          <w:lang w:val="bg-BG"/>
        </w:rPr>
      </w:pPr>
    </w:p>
    <w:p w14:paraId="648E621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DAC Initialization</w:t>
      </w:r>
    </w:p>
    <w:p w14:paraId="455590E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7EA5B10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hdac3.Instance = DAC3;</w:t>
      </w:r>
    </w:p>
    <w:p w14:paraId="35847C8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HAL_DAC_Init</w:t>
      </w:r>
      <w:r w:rsidRPr="0021667E">
        <w:rPr>
          <w:lang w:val="bg-BG"/>
        </w:rPr>
        <w:t>(&amp;hdac3) != HAL_OK)</w:t>
      </w:r>
    </w:p>
    <w:p w14:paraId="36AB43E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6358D97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629BC7A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0D474390" w14:textId="77777777" w:rsidR="0021667E" w:rsidRPr="0021667E" w:rsidRDefault="0021667E" w:rsidP="0021667E">
      <w:pPr>
        <w:rPr>
          <w:lang w:val="bg-BG"/>
        </w:rPr>
      </w:pPr>
    </w:p>
    <w:p w14:paraId="01F7A26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DAC channel OUT1 </w:t>
      </w:r>
      <w:r w:rsidRPr="0021667E">
        <w:rPr>
          <w:u w:val="single"/>
          <w:lang w:val="bg-BG"/>
        </w:rPr>
        <w:t>config</w:t>
      </w:r>
    </w:p>
    <w:p w14:paraId="141D76D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4965363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sConfig.DAC_HighFrequency = DAC_HIGH_FREQUENCY_INTERFACE_MODE_AUTOMATIC;</w:t>
      </w:r>
    </w:p>
    <w:p w14:paraId="4ADE464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sConfig.DAC_DMADoubleDataMode = DISABLE;</w:t>
      </w:r>
    </w:p>
    <w:p w14:paraId="4C3B119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sConfig.DAC_SignedFormat = DISABLE;</w:t>
      </w:r>
    </w:p>
    <w:p w14:paraId="111FD5F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sConfig.DAC_SampleAndHold = DAC_SAMPLEANDHOLD_DISABLE;</w:t>
      </w:r>
    </w:p>
    <w:p w14:paraId="0D5FDFA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sConfig.DAC_Trigger = DAC_TRIGGER_NONE;</w:t>
      </w:r>
    </w:p>
    <w:p w14:paraId="32133C9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sConfig.DAC_Trigger2 = DAC_TRIGGER_NONE;</w:t>
      </w:r>
    </w:p>
    <w:p w14:paraId="2707640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sConfig.DAC_OutputBuffer = DAC_OUTPUTBUFFER_DISABLE;</w:t>
      </w:r>
    </w:p>
    <w:p w14:paraId="6195938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sConfig.DAC_ConnectOnChipPeripheral = DAC_CHIPCONNECT_INTERNAL;</w:t>
      </w:r>
    </w:p>
    <w:p w14:paraId="424A396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sConfig.DAC_UserTrimming = DAC_TRIMMING_FACTORY;</w:t>
      </w:r>
    </w:p>
    <w:p w14:paraId="3487F7B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HAL_DAC_ConfigChannel</w:t>
      </w:r>
      <w:r w:rsidRPr="0021667E">
        <w:rPr>
          <w:lang w:val="bg-BG"/>
        </w:rPr>
        <w:t>(&amp;hdac3, &amp;sConfig, DAC_CHANNEL_1) != HAL_OK)</w:t>
      </w:r>
    </w:p>
    <w:p w14:paraId="5F36C0C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528F87C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6759FC6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023493A0" w14:textId="77777777" w:rsidR="0021667E" w:rsidRPr="0021667E" w:rsidRDefault="0021667E" w:rsidP="0021667E">
      <w:pPr>
        <w:rPr>
          <w:lang w:val="bg-BG"/>
        </w:rPr>
      </w:pPr>
    </w:p>
    <w:p w14:paraId="361007F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 DAC channel OUT2 </w:t>
      </w:r>
      <w:r w:rsidRPr="0021667E">
        <w:rPr>
          <w:u w:val="single"/>
          <w:lang w:val="bg-BG"/>
        </w:rPr>
        <w:t>config</w:t>
      </w:r>
    </w:p>
    <w:p w14:paraId="200D5F7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3C149B4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HAL_DAC_ConfigChannel</w:t>
      </w:r>
      <w:r w:rsidRPr="0021667E">
        <w:rPr>
          <w:lang w:val="bg-BG"/>
        </w:rPr>
        <w:t>(&amp;hdac3, &amp;sConfig, DAC_CHANNEL_2) != HAL_OK)</w:t>
      </w:r>
    </w:p>
    <w:p w14:paraId="7D9578A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6A41E57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7D0E22B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2256775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DAC3_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6A2CE233" w14:textId="77777777" w:rsidR="0021667E" w:rsidRPr="0021667E" w:rsidRDefault="0021667E" w:rsidP="0021667E">
      <w:pPr>
        <w:rPr>
          <w:lang w:val="bg-BG"/>
        </w:rPr>
      </w:pPr>
    </w:p>
    <w:p w14:paraId="56EEB510" w14:textId="77777777" w:rsidR="0021667E" w:rsidRPr="0021667E" w:rsidRDefault="0021667E" w:rsidP="0021667E">
      <w:pPr>
        <w:rPr>
          <w:lang w:val="bg-BG"/>
        </w:rPr>
      </w:pPr>
    </w:p>
    <w:p w14:paraId="1EA50E4A" w14:textId="77777777" w:rsidR="0021667E" w:rsidRPr="0021667E" w:rsidRDefault="0021667E" w:rsidP="0021667E">
      <w:pPr>
        <w:rPr>
          <w:lang w:val="bg-BG"/>
        </w:rPr>
      </w:pPr>
    </w:p>
    <w:p w14:paraId="3D2200CE" w14:textId="77777777" w:rsidR="0021667E" w:rsidRPr="0021667E" w:rsidRDefault="0021667E" w:rsidP="0021667E">
      <w:pPr>
        <w:rPr>
          <w:lang w:val="bg-BG"/>
        </w:rPr>
      </w:pPr>
    </w:p>
    <w:p w14:paraId="5C85A318" w14:textId="77777777" w:rsidR="0021667E" w:rsidRPr="0021667E" w:rsidRDefault="0021667E" w:rsidP="0021667E">
      <w:pPr>
        <w:rPr>
          <w:lang w:val="bg-BG"/>
        </w:rPr>
      </w:pPr>
    </w:p>
    <w:p w14:paraId="0DCEBBC5" w14:textId="77777777" w:rsidR="0021667E" w:rsidRPr="0021667E" w:rsidRDefault="0021667E" w:rsidP="0021667E">
      <w:pPr>
        <w:rPr>
          <w:lang w:val="bg-BG"/>
        </w:rPr>
      </w:pPr>
    </w:p>
    <w:p w14:paraId="4F062532" w14:textId="77777777" w:rsidR="0021667E" w:rsidRPr="0021667E" w:rsidRDefault="0021667E" w:rsidP="0021667E">
      <w:pPr>
        <w:rPr>
          <w:lang w:val="bg-BG"/>
        </w:rPr>
      </w:pPr>
    </w:p>
    <w:p w14:paraId="39CDC49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DAC3_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25FB64AB" w14:textId="77777777" w:rsidR="0021667E" w:rsidRPr="0021667E" w:rsidRDefault="0021667E" w:rsidP="0021667E">
      <w:pPr>
        <w:rPr>
          <w:lang w:val="bg-BG"/>
        </w:rPr>
      </w:pPr>
    </w:p>
    <w:p w14:paraId="3851B41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>}</w:t>
      </w:r>
    </w:p>
    <w:p w14:paraId="317774A8" w14:textId="77777777" w:rsidR="0021667E" w:rsidRPr="0021667E" w:rsidRDefault="0021667E" w:rsidP="0021667E">
      <w:pPr>
        <w:rPr>
          <w:lang w:val="bg-BG"/>
        </w:rPr>
      </w:pPr>
    </w:p>
    <w:p w14:paraId="4EC32CB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30985B7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HRTIM1 Initialization Function</w:t>
      </w:r>
    </w:p>
    <w:p w14:paraId="5FF9303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75BC1F0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4CFF0FF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7014F21D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MX_HRTIM1_Init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6E992BE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053565EE" w14:textId="77777777" w:rsidR="0021667E" w:rsidRPr="0021667E" w:rsidRDefault="0021667E" w:rsidP="0021667E">
      <w:pPr>
        <w:rPr>
          <w:lang w:val="bg-BG"/>
        </w:rPr>
      </w:pPr>
    </w:p>
    <w:p w14:paraId="6C94136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HRTIM1_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07BA571B" w14:textId="77777777" w:rsidR="0021667E" w:rsidRPr="0021667E" w:rsidRDefault="0021667E" w:rsidP="0021667E">
      <w:pPr>
        <w:rPr>
          <w:lang w:val="bg-BG"/>
        </w:rPr>
      </w:pPr>
    </w:p>
    <w:p w14:paraId="12AC48E7" w14:textId="77777777" w:rsidR="0021667E" w:rsidRPr="0021667E" w:rsidRDefault="0021667E" w:rsidP="0021667E">
      <w:pPr>
        <w:rPr>
          <w:lang w:val="bg-BG"/>
        </w:rPr>
      </w:pPr>
    </w:p>
    <w:p w14:paraId="76759231" w14:textId="77777777" w:rsidR="0021667E" w:rsidRPr="0021667E" w:rsidRDefault="0021667E" w:rsidP="0021667E">
      <w:pPr>
        <w:rPr>
          <w:lang w:val="bg-BG"/>
        </w:rPr>
      </w:pPr>
    </w:p>
    <w:p w14:paraId="17765E8F" w14:textId="77777777" w:rsidR="0021667E" w:rsidRPr="0021667E" w:rsidRDefault="0021667E" w:rsidP="0021667E">
      <w:pPr>
        <w:rPr>
          <w:lang w:val="bg-BG"/>
        </w:rPr>
      </w:pPr>
    </w:p>
    <w:p w14:paraId="3316580F" w14:textId="77777777" w:rsidR="0021667E" w:rsidRPr="0021667E" w:rsidRDefault="0021667E" w:rsidP="0021667E">
      <w:pPr>
        <w:rPr>
          <w:lang w:val="bg-BG"/>
        </w:rPr>
      </w:pPr>
    </w:p>
    <w:p w14:paraId="7B3D158E" w14:textId="77777777" w:rsidR="0021667E" w:rsidRPr="0021667E" w:rsidRDefault="0021667E" w:rsidP="0021667E">
      <w:pPr>
        <w:rPr>
          <w:lang w:val="bg-BG"/>
        </w:rPr>
      </w:pPr>
    </w:p>
    <w:p w14:paraId="7170EE2E" w14:textId="77777777" w:rsidR="0021667E" w:rsidRPr="0021667E" w:rsidRDefault="0021667E" w:rsidP="0021667E">
      <w:pPr>
        <w:rPr>
          <w:lang w:val="bg-BG"/>
        </w:rPr>
      </w:pPr>
    </w:p>
    <w:p w14:paraId="146E55D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HRTIM1_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67DF1D8C" w14:textId="77777777" w:rsidR="0021667E" w:rsidRPr="0021667E" w:rsidRDefault="0021667E" w:rsidP="0021667E">
      <w:pPr>
        <w:rPr>
          <w:lang w:val="bg-BG"/>
        </w:rPr>
      </w:pPr>
    </w:p>
    <w:p w14:paraId="757D6FE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HRTIM_TimeBaseCfgTypeDef pTimeBaseCfg = {0};</w:t>
      </w:r>
    </w:p>
    <w:p w14:paraId="683AEE4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HRTIM_TimerCtlTypeDef pTimerCtl = {0};</w:t>
      </w:r>
    </w:p>
    <w:p w14:paraId="37D3C8E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HRTIM_TimerCfgTypeDef pTimerCfg = {0};</w:t>
      </w:r>
    </w:p>
    <w:p w14:paraId="52CFE93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HRTIM_OutputCfgTypeDef pOutputCfg = {0};</w:t>
      </w:r>
    </w:p>
    <w:p w14:paraId="0D33AB65" w14:textId="77777777" w:rsidR="0021667E" w:rsidRPr="0021667E" w:rsidRDefault="0021667E" w:rsidP="0021667E">
      <w:pPr>
        <w:rPr>
          <w:lang w:val="bg-BG"/>
        </w:rPr>
      </w:pPr>
    </w:p>
    <w:p w14:paraId="1242FA3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HRTIM1_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2E84DBA1" w14:textId="77777777" w:rsidR="0021667E" w:rsidRPr="0021667E" w:rsidRDefault="0021667E" w:rsidP="0021667E">
      <w:pPr>
        <w:rPr>
          <w:lang w:val="bg-BG"/>
        </w:rPr>
      </w:pPr>
    </w:p>
    <w:p w14:paraId="39EA8150" w14:textId="77777777" w:rsidR="0021667E" w:rsidRPr="0021667E" w:rsidRDefault="0021667E" w:rsidP="0021667E">
      <w:pPr>
        <w:rPr>
          <w:lang w:val="bg-BG"/>
        </w:rPr>
      </w:pPr>
    </w:p>
    <w:p w14:paraId="746F9B06" w14:textId="77777777" w:rsidR="0021667E" w:rsidRPr="0021667E" w:rsidRDefault="0021667E" w:rsidP="0021667E">
      <w:pPr>
        <w:rPr>
          <w:lang w:val="bg-BG"/>
        </w:rPr>
      </w:pPr>
    </w:p>
    <w:p w14:paraId="789B2186" w14:textId="77777777" w:rsidR="0021667E" w:rsidRPr="0021667E" w:rsidRDefault="0021667E" w:rsidP="0021667E">
      <w:pPr>
        <w:rPr>
          <w:lang w:val="bg-BG"/>
        </w:rPr>
      </w:pPr>
    </w:p>
    <w:p w14:paraId="726204B1" w14:textId="77777777" w:rsidR="0021667E" w:rsidRPr="0021667E" w:rsidRDefault="0021667E" w:rsidP="0021667E">
      <w:pPr>
        <w:rPr>
          <w:lang w:val="bg-BG"/>
        </w:rPr>
      </w:pPr>
    </w:p>
    <w:p w14:paraId="355AF39C" w14:textId="77777777" w:rsidR="0021667E" w:rsidRPr="0021667E" w:rsidRDefault="0021667E" w:rsidP="0021667E">
      <w:pPr>
        <w:rPr>
          <w:lang w:val="bg-BG"/>
        </w:rPr>
      </w:pPr>
    </w:p>
    <w:p w14:paraId="7D408481" w14:textId="77777777" w:rsidR="0021667E" w:rsidRPr="0021667E" w:rsidRDefault="0021667E" w:rsidP="0021667E">
      <w:pPr>
        <w:rPr>
          <w:lang w:val="bg-BG"/>
        </w:rPr>
      </w:pPr>
    </w:p>
    <w:p w14:paraId="2F284B1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HRTIM1_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37D57F8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hhrtim1.Instance = HRTIM1;</w:t>
      </w:r>
    </w:p>
    <w:p w14:paraId="1489630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hhrtim1.Init.HRTIMInterruptResquests = HRTIM_IT_NONE;</w:t>
      </w:r>
    </w:p>
    <w:p w14:paraId="75A83A2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hhrtim1.Init.SyncOptions = HRTIM_SYNCOPTION_NONE;</w:t>
      </w:r>
    </w:p>
    <w:p w14:paraId="51CD23F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HAL_HRTIM_Init</w:t>
      </w:r>
      <w:r w:rsidRPr="0021667E">
        <w:rPr>
          <w:lang w:val="bg-BG"/>
        </w:rPr>
        <w:t>(&amp;hhrtim1) != HAL_OK)</w:t>
      </w:r>
    </w:p>
    <w:p w14:paraId="45E8D2F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0FF1C4E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491B280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31DBA68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HAL_HRTIM_DLLCalibrationStart</w:t>
      </w:r>
      <w:r w:rsidRPr="0021667E">
        <w:rPr>
          <w:lang w:val="bg-BG"/>
        </w:rPr>
        <w:t>(&amp;hhrtim1, HRTIM_CALIBRATIONRATE_3) != HAL_OK)</w:t>
      </w:r>
    </w:p>
    <w:p w14:paraId="528F766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64BE61E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76BF9B6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2FB8FA1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HAL_HRTIM_PollForDLLCalibration</w:t>
      </w:r>
      <w:r w:rsidRPr="0021667E">
        <w:rPr>
          <w:lang w:val="bg-BG"/>
        </w:rPr>
        <w:t>(&amp;hhrtim1, 10) != HAL_OK)</w:t>
      </w:r>
    </w:p>
    <w:p w14:paraId="665EDEA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6090A38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27DD68D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740C36A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pTimeBaseCfg.Period = 0xFFDF;</w:t>
      </w:r>
    </w:p>
    <w:p w14:paraId="1398AA9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pTimeBaseCfg.RepetitionCounter = 0x00;</w:t>
      </w:r>
    </w:p>
    <w:p w14:paraId="62D600B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pTimeBaseCfg.PrescalerRatio = HRTIM_PRESCALERRATIO_MUL32;</w:t>
      </w:r>
    </w:p>
    <w:p w14:paraId="46E5F80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pTimeBaseCfg.Mode = HRTIM_MODE_CONTINUOUS;</w:t>
      </w:r>
    </w:p>
    <w:p w14:paraId="7F68B09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HAL_HRTIM_TimeBaseConfig</w:t>
      </w:r>
      <w:r w:rsidRPr="0021667E">
        <w:rPr>
          <w:lang w:val="bg-BG"/>
        </w:rPr>
        <w:t>(&amp;hhrtim1, HRTIM_TIMERINDEX_TIMER_A, &amp;pTimeBaseCfg) != HAL_OK)</w:t>
      </w:r>
    </w:p>
    <w:p w14:paraId="6E4C0D8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76AF474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3D4F911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307F09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pTimerCtl.UpDownMode = HRTIM_TIMERUPDOWNMODE_UP;</w:t>
      </w:r>
    </w:p>
    <w:p w14:paraId="14A16E9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pTimerCtl.DualChannelDacEnable = HRTIM_TIMER_DCDE_DISABLED;</w:t>
      </w:r>
    </w:p>
    <w:p w14:paraId="101D199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HAL_HRTIM_WaveformTimerControl</w:t>
      </w:r>
      <w:r w:rsidRPr="0021667E">
        <w:rPr>
          <w:lang w:val="bg-BG"/>
        </w:rPr>
        <w:t>(&amp;hhrtim1, HRTIM_TIMERINDEX_TIMER_A, &amp;pTimerCtl) != HAL_OK)</w:t>
      </w:r>
    </w:p>
    <w:p w14:paraId="476B4AD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7A22C82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2366A81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344C2FE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pTimerCfg.InterruptRequests = HRTIM_TIM_IT_NONE;</w:t>
      </w:r>
    </w:p>
    <w:p w14:paraId="69D5D8A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pTimerCfg.DMARequests = HRTIM_TIM_DMA_NONE;</w:t>
      </w:r>
    </w:p>
    <w:p w14:paraId="4BE5598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pTimerCfg.DMASrcAddress = 0x0000;</w:t>
      </w:r>
    </w:p>
    <w:p w14:paraId="38A9831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pTimerCfg.DMADstAddress = 0x0000;</w:t>
      </w:r>
    </w:p>
    <w:p w14:paraId="5A16CF6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pTimerCfg.DMASize = 0x1;</w:t>
      </w:r>
    </w:p>
    <w:p w14:paraId="381FE8F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pTimerCfg.HalfModeEnable = HRTIM_HALFMODE_DISABLED;</w:t>
      </w:r>
    </w:p>
    <w:p w14:paraId="3B39A5F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pTimerCfg.InterleavedMode = HRTIM_INTERLEAVED_MODE_DISABLED;</w:t>
      </w:r>
    </w:p>
    <w:p w14:paraId="2DA2060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pTimerCfg.StartOnSync = HRTIM_SYNCSTART_DISABLED;</w:t>
      </w:r>
    </w:p>
    <w:p w14:paraId="3BCECF1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pTimerCfg.ResetOnSync = HRTIM_SYNCRESET_DISABLED;</w:t>
      </w:r>
    </w:p>
    <w:p w14:paraId="07EC02F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pTimerCfg.DACSynchro = HRTIM_DACSYNC_NONE;</w:t>
      </w:r>
    </w:p>
    <w:p w14:paraId="043BAF5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pTimerCfg.PreloadEnable = HRTIM_PRELOAD_DISABLED;</w:t>
      </w:r>
    </w:p>
    <w:p w14:paraId="00C2EAD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pTimerCfg.UpdateGating = HRTIM_UPDATEGATING_INDEPENDENT;</w:t>
      </w:r>
    </w:p>
    <w:p w14:paraId="50B6DC3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pTimerCfg.BurstMode = HRTIM_TIMERBURSTMODE_MAINTAINCLOCK;</w:t>
      </w:r>
    </w:p>
    <w:p w14:paraId="122C169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pTimerCfg.RepetitionUpdate = HRTIM_UPDATEONREPETITION_DISABLED;</w:t>
      </w:r>
    </w:p>
    <w:p w14:paraId="406B323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pTimerCfg.PushPull = HRTIM_TIMPUSHPULLMODE_DISABLED;</w:t>
      </w:r>
    </w:p>
    <w:p w14:paraId="6B71300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pTimerCfg.FaultEnable = HRTIM_TIMFAULTENABLE_NONE;</w:t>
      </w:r>
    </w:p>
    <w:p w14:paraId="704C7F8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pTimerCfg.FaultLock = HRTIM_TIMFAULTLOCK_READWRITE;</w:t>
      </w:r>
    </w:p>
    <w:p w14:paraId="41C4D84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pTimerCfg.DeadTimeInsertion = HRTIM_TIMDEADTIMEINSERTION_DISABLED;</w:t>
      </w:r>
    </w:p>
    <w:p w14:paraId="37A9CFD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pTimerCfg.DelayedProtectionMode = HRTIM_TIMER_A_B_C_DELAYEDPROTECTION_DISABLED;</w:t>
      </w:r>
    </w:p>
    <w:p w14:paraId="08985AB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pTimerCfg.UpdateTrigger = HRTIM_TIMUPDATETRIGGER_NONE;</w:t>
      </w:r>
    </w:p>
    <w:p w14:paraId="57DC8A2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pTimerCfg.ResetTrigger = HRTIM_TIMRESETTRIGGER_NONE;</w:t>
      </w:r>
    </w:p>
    <w:p w14:paraId="42ADB19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pTimerCfg.ResetUpdate = HRTIM_TIMUPDATEONRESET_DISABLED;</w:t>
      </w:r>
    </w:p>
    <w:p w14:paraId="1C8203F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pTimerCfg.ReSyncUpdate = HRTIM_TIMERESYNC_UPDATE_UNCONDITIONAL;</w:t>
      </w:r>
    </w:p>
    <w:p w14:paraId="42DF9B2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HAL_HRTIM_WaveformTimerConfig</w:t>
      </w:r>
      <w:r w:rsidRPr="0021667E">
        <w:rPr>
          <w:lang w:val="bg-BG"/>
        </w:rPr>
        <w:t>(&amp;hhrtim1, HRTIM_TIMERINDEX_TIMER_A, &amp;pTimerCfg) != HAL_OK)</w:t>
      </w:r>
    </w:p>
    <w:p w14:paraId="174F573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59D1E07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639C853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06AEE52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HAL_HRTIM_WaveformTimerConfig</w:t>
      </w:r>
      <w:r w:rsidRPr="0021667E">
        <w:rPr>
          <w:lang w:val="bg-BG"/>
        </w:rPr>
        <w:t>(&amp;hhrtim1, HRTIM_TIMERINDEX_TIMER_C, &amp;pTimerCfg) != HAL_OK)</w:t>
      </w:r>
    </w:p>
    <w:p w14:paraId="7E9A952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0B5A21D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BD1E37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E0F3CD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pTimerCfg.DelayedProtectionMode = HRTIM_TIMER_D_E_DELAYEDPROTECTION_DISABLED;</w:t>
      </w:r>
    </w:p>
    <w:p w14:paraId="099D04C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HAL_HRTIM_WaveformTimerConfig</w:t>
      </w:r>
      <w:r w:rsidRPr="0021667E">
        <w:rPr>
          <w:lang w:val="bg-BG"/>
        </w:rPr>
        <w:t>(&amp;hhrtim1, HRTIM_TIMERINDEX_TIMER_D, &amp;pTimerCfg) != HAL_OK)</w:t>
      </w:r>
    </w:p>
    <w:p w14:paraId="67CE155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6816C2B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4C39B5B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CFCD3E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HAL_HRTIM_WaveformTimerConfig</w:t>
      </w:r>
      <w:r w:rsidRPr="0021667E">
        <w:rPr>
          <w:lang w:val="bg-BG"/>
        </w:rPr>
        <w:t>(&amp;hhrtim1, HRTIM_TIMERINDEX_TIMER_E, &amp;pTimerCfg) != HAL_OK)</w:t>
      </w:r>
    </w:p>
    <w:p w14:paraId="6A5ABF2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3665154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5EED851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918278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pTimerCfg.DelayedProtectionMode = HRTIM_TIMER_F_DELAYEDPROTECTION_DISABLED;</w:t>
      </w:r>
    </w:p>
    <w:p w14:paraId="0EB0AA1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HAL_HRTIM_WaveformTimerConfig</w:t>
      </w:r>
      <w:r w:rsidRPr="0021667E">
        <w:rPr>
          <w:lang w:val="bg-BG"/>
        </w:rPr>
        <w:t>(&amp;hhrtim1, HRTIM_TIMERINDEX_TIMER_F, &amp;pTimerCfg) != HAL_OK)</w:t>
      </w:r>
    </w:p>
    <w:p w14:paraId="2A7A754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36F2B3E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7EBC5B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4B0BA99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pOutputCfg.Polarity = HRTIM_OUTPUTPOLARITY_HIGH;</w:t>
      </w:r>
    </w:p>
    <w:p w14:paraId="19759F4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pOutputCfg.SetSource = HRTIM_OUTPUTSET_NONE;</w:t>
      </w:r>
    </w:p>
    <w:p w14:paraId="506B708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pOutputCfg.ResetSource = HRTIM_OUTPUTRESET_NONE;</w:t>
      </w:r>
    </w:p>
    <w:p w14:paraId="44C9DFA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pOutputCfg.IdleMode = HRTIM_OUTPUTIDLEMODE_NONE;</w:t>
      </w:r>
    </w:p>
    <w:p w14:paraId="0F963BB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pOutputCfg.IdleLevel = HRTIM_OUTPUTIDLELEVEL_INACTIVE;</w:t>
      </w:r>
    </w:p>
    <w:p w14:paraId="117D0BA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pOutputCfg.FaultLevel = HRTIM_OUTPUTFAULTLEVEL_NONE;</w:t>
      </w:r>
    </w:p>
    <w:p w14:paraId="0536014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pOutputCfg.ChopperModeEnable = HRTIM_OUTPUTCHOPPERMODE_DISABLED;</w:t>
      </w:r>
    </w:p>
    <w:p w14:paraId="03DAFBC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pOutputCfg.BurstModeEntryDelayed = HRTIM_OUTPUTBURSTMODEENTRY_REGULAR;</w:t>
      </w:r>
    </w:p>
    <w:p w14:paraId="02FA8B2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HAL_HRTIM_WaveformOutputConfig</w:t>
      </w:r>
      <w:r w:rsidRPr="0021667E">
        <w:rPr>
          <w:lang w:val="bg-BG"/>
        </w:rPr>
        <w:t>(&amp;hhrtim1, HRTIM_TIMERINDEX_TIMER_A, HRTIM_OUTPUT_TA1, &amp;pOutputCfg) != HAL_OK)</w:t>
      </w:r>
    </w:p>
    <w:p w14:paraId="60B8A93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74155B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083169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1005898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HAL_HRTIM_WaveformOutputConfig</w:t>
      </w:r>
      <w:r w:rsidRPr="0021667E">
        <w:rPr>
          <w:lang w:val="bg-BG"/>
        </w:rPr>
        <w:t>(&amp;hhrtim1, HRTIM_TIMERINDEX_TIMER_C, HRTIM_OUTPUT_TC1, &amp;pOutputCfg) != HAL_OK)</w:t>
      </w:r>
    </w:p>
    <w:p w14:paraId="3F79B32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3ADA67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67C69FD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}</w:t>
      </w:r>
    </w:p>
    <w:p w14:paraId="49EF142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HAL_HRTIM_WaveformOutputConfig</w:t>
      </w:r>
      <w:r w:rsidRPr="0021667E">
        <w:rPr>
          <w:lang w:val="bg-BG"/>
        </w:rPr>
        <w:t>(&amp;hhrtim1, HRTIM_TIMERINDEX_TIMER_D, HRTIM_OUTPUT_TD1, &amp;pOutputCfg) != HAL_OK)</w:t>
      </w:r>
    </w:p>
    <w:p w14:paraId="73E62C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6043849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942DF8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3586719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HAL_HRTIM_WaveformOutputConfig</w:t>
      </w:r>
      <w:r w:rsidRPr="0021667E">
        <w:rPr>
          <w:lang w:val="bg-BG"/>
        </w:rPr>
        <w:t>(&amp;hhrtim1, HRTIM_TIMERINDEX_TIMER_E, HRTIM_OUTPUT_TE1, &amp;pOutputCfg) != HAL_OK)</w:t>
      </w:r>
    </w:p>
    <w:p w14:paraId="01BFCFF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369A467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578D45B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61B8D7E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HAL_HRTIM_WaveformOutputConfig</w:t>
      </w:r>
      <w:r w:rsidRPr="0021667E">
        <w:rPr>
          <w:lang w:val="bg-BG"/>
        </w:rPr>
        <w:t>(&amp;hhrtim1, HRTIM_TIMERINDEX_TIMER_F, HRTIM_OUTPUT_TF1, &amp;pOutputCfg) != HAL_OK)</w:t>
      </w:r>
    </w:p>
    <w:p w14:paraId="0B3F588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183472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2F1E9C2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44593BD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HAL_HRTIM_TimeBaseConfig</w:t>
      </w:r>
      <w:r w:rsidRPr="0021667E">
        <w:rPr>
          <w:lang w:val="bg-BG"/>
        </w:rPr>
        <w:t>(&amp;hhrtim1, HRTIM_TIMERINDEX_TIMER_C, &amp;pTimeBaseCfg) != HAL_OK)</w:t>
      </w:r>
    </w:p>
    <w:p w14:paraId="2E597F5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3A78384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3114C52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04DD3C1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HAL_HRTIM_WaveformTimerControl</w:t>
      </w:r>
      <w:r w:rsidRPr="0021667E">
        <w:rPr>
          <w:lang w:val="bg-BG"/>
        </w:rPr>
        <w:t>(&amp;hhrtim1, HRTIM_TIMERINDEX_TIMER_C, &amp;pTimerCtl) != HAL_OK)</w:t>
      </w:r>
    </w:p>
    <w:p w14:paraId="3656478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702900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285B7C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8C93FD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HAL_HRTIM_WaveformOutputConfig</w:t>
      </w:r>
      <w:r w:rsidRPr="0021667E">
        <w:rPr>
          <w:lang w:val="bg-BG"/>
        </w:rPr>
        <w:t>(&amp;hhrtim1, HRTIM_TIMERINDEX_TIMER_C, HRTIM_OUTPUT_TC2, &amp;pOutputCfg) != HAL_OK)</w:t>
      </w:r>
    </w:p>
    <w:p w14:paraId="3BA432D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{</w:t>
      </w:r>
    </w:p>
    <w:p w14:paraId="254034D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2B3896F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350460A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HAL_HRTIM_WaveformOutputConfig</w:t>
      </w:r>
      <w:r w:rsidRPr="0021667E">
        <w:rPr>
          <w:lang w:val="bg-BG"/>
        </w:rPr>
        <w:t>(&amp;hhrtim1, HRTIM_TIMERINDEX_TIMER_D, HRTIM_OUTPUT_TD2, &amp;pOutputCfg) != HAL_OK)</w:t>
      </w:r>
    </w:p>
    <w:p w14:paraId="03FD38E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47D5D1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7868633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7B403F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HAL_HRTIM_WaveformOutputConfig</w:t>
      </w:r>
      <w:r w:rsidRPr="0021667E">
        <w:rPr>
          <w:lang w:val="bg-BG"/>
        </w:rPr>
        <w:t>(&amp;hhrtim1, HRTIM_TIMERINDEX_TIMER_F, HRTIM_OUTPUT_TF2, &amp;pOutputCfg) != HAL_OK)</w:t>
      </w:r>
    </w:p>
    <w:p w14:paraId="3009B8E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000683E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4FE170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72C6E5B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HAL_HRTIM_TimeBaseConfig</w:t>
      </w:r>
      <w:r w:rsidRPr="0021667E">
        <w:rPr>
          <w:lang w:val="bg-BG"/>
        </w:rPr>
        <w:t>(&amp;hhrtim1, HRTIM_TIMERINDEX_TIMER_D, &amp;pTimeBaseCfg) != HAL_OK)</w:t>
      </w:r>
    </w:p>
    <w:p w14:paraId="5366F05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F1E379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3548098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27A2602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HAL_HRTIM_WaveformTimerControl</w:t>
      </w:r>
      <w:r w:rsidRPr="0021667E">
        <w:rPr>
          <w:lang w:val="bg-BG"/>
        </w:rPr>
        <w:t>(&amp;hhrtim1, HRTIM_TIMERINDEX_TIMER_D, &amp;pTimerCtl) != HAL_OK)</w:t>
      </w:r>
    </w:p>
    <w:p w14:paraId="1B5079E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7961B82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34E1DE0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810493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HAL_HRTIM_TimeBaseConfig</w:t>
      </w:r>
      <w:r w:rsidRPr="0021667E">
        <w:rPr>
          <w:lang w:val="bg-BG"/>
        </w:rPr>
        <w:t>(&amp;hhrtim1, HRTIM_TIMERINDEX_TIMER_E, &amp;pTimeBaseCfg) != HAL_OK)</w:t>
      </w:r>
    </w:p>
    <w:p w14:paraId="03D5176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0EE7C4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7823087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7309629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HAL_HRTIM_WaveformTimerControl</w:t>
      </w:r>
      <w:r w:rsidRPr="0021667E">
        <w:rPr>
          <w:lang w:val="bg-BG"/>
        </w:rPr>
        <w:t>(&amp;hhrtim1, HRTIM_TIMERINDEX_TIMER_E, &amp;pTimerCtl) != HAL_OK)</w:t>
      </w:r>
    </w:p>
    <w:p w14:paraId="4A17800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0297C2F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3206F6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E5F8AA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HAL_HRTIM_TimeBaseConfig</w:t>
      </w:r>
      <w:r w:rsidRPr="0021667E">
        <w:rPr>
          <w:lang w:val="bg-BG"/>
        </w:rPr>
        <w:t>(&amp;hhrtim1, HRTIM_TIMERINDEX_TIMER_F, &amp;pTimeBaseCfg) != HAL_OK)</w:t>
      </w:r>
    </w:p>
    <w:p w14:paraId="12581D2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59629F1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377DBA8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6D6994F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HAL_HRTIM_WaveformTimerControl</w:t>
      </w:r>
      <w:r w:rsidRPr="0021667E">
        <w:rPr>
          <w:lang w:val="bg-BG"/>
        </w:rPr>
        <w:t>(&amp;hhrtim1, HRTIM_TIMERINDEX_TIMER_F, &amp;pTimerCtl) != HAL_OK)</w:t>
      </w:r>
    </w:p>
    <w:p w14:paraId="0684FCB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36DE928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3A80D6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3117D3E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HRTIM1_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7A2945CB" w14:textId="77777777" w:rsidR="0021667E" w:rsidRPr="0021667E" w:rsidRDefault="0021667E" w:rsidP="0021667E">
      <w:pPr>
        <w:rPr>
          <w:lang w:val="bg-BG"/>
        </w:rPr>
      </w:pPr>
    </w:p>
    <w:p w14:paraId="1C6766C6" w14:textId="77777777" w:rsidR="0021667E" w:rsidRPr="0021667E" w:rsidRDefault="0021667E" w:rsidP="0021667E">
      <w:pPr>
        <w:rPr>
          <w:lang w:val="bg-BG"/>
        </w:rPr>
      </w:pPr>
    </w:p>
    <w:p w14:paraId="45DE6E4E" w14:textId="77777777" w:rsidR="0021667E" w:rsidRPr="0021667E" w:rsidRDefault="0021667E" w:rsidP="0021667E">
      <w:pPr>
        <w:rPr>
          <w:lang w:val="bg-BG"/>
        </w:rPr>
      </w:pPr>
    </w:p>
    <w:p w14:paraId="013A7EE8" w14:textId="77777777" w:rsidR="0021667E" w:rsidRPr="0021667E" w:rsidRDefault="0021667E" w:rsidP="0021667E">
      <w:pPr>
        <w:rPr>
          <w:lang w:val="bg-BG"/>
        </w:rPr>
      </w:pPr>
    </w:p>
    <w:p w14:paraId="3C233238" w14:textId="77777777" w:rsidR="0021667E" w:rsidRPr="0021667E" w:rsidRDefault="0021667E" w:rsidP="0021667E">
      <w:pPr>
        <w:rPr>
          <w:lang w:val="bg-BG"/>
        </w:rPr>
      </w:pPr>
    </w:p>
    <w:p w14:paraId="2D4A6111" w14:textId="77777777" w:rsidR="0021667E" w:rsidRPr="0021667E" w:rsidRDefault="0021667E" w:rsidP="0021667E">
      <w:pPr>
        <w:rPr>
          <w:lang w:val="bg-BG"/>
        </w:rPr>
      </w:pPr>
    </w:p>
    <w:p w14:paraId="197A9C80" w14:textId="77777777" w:rsidR="0021667E" w:rsidRPr="0021667E" w:rsidRDefault="0021667E" w:rsidP="0021667E">
      <w:pPr>
        <w:rPr>
          <w:lang w:val="bg-BG"/>
        </w:rPr>
      </w:pPr>
    </w:p>
    <w:p w14:paraId="0FD28D6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HRTIM1_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1B86828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HAL_HRTIM_MspPostInit</w:t>
      </w:r>
      <w:r w:rsidRPr="0021667E">
        <w:rPr>
          <w:lang w:val="bg-BG"/>
        </w:rPr>
        <w:t>(&amp;hhrtim1);</w:t>
      </w:r>
    </w:p>
    <w:p w14:paraId="124A490A" w14:textId="77777777" w:rsidR="0021667E" w:rsidRPr="0021667E" w:rsidRDefault="0021667E" w:rsidP="0021667E">
      <w:pPr>
        <w:rPr>
          <w:lang w:val="bg-BG"/>
        </w:rPr>
      </w:pPr>
    </w:p>
    <w:p w14:paraId="46E0CFD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399312D9" w14:textId="77777777" w:rsidR="0021667E" w:rsidRPr="0021667E" w:rsidRDefault="0021667E" w:rsidP="0021667E">
      <w:pPr>
        <w:rPr>
          <w:lang w:val="bg-BG"/>
        </w:rPr>
      </w:pPr>
    </w:p>
    <w:p w14:paraId="5A46E63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6CFA046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TIM3 Initialization Function</w:t>
      </w:r>
    </w:p>
    <w:p w14:paraId="4E88918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6843D04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0C99B3F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7F990C53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MX_TIM3_Init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2D7ABBF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58890D0D" w14:textId="77777777" w:rsidR="0021667E" w:rsidRPr="0021667E" w:rsidRDefault="0021667E" w:rsidP="0021667E">
      <w:pPr>
        <w:rPr>
          <w:lang w:val="bg-BG"/>
        </w:rPr>
      </w:pPr>
    </w:p>
    <w:p w14:paraId="1CC6994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TIM3_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09F2B4FA" w14:textId="77777777" w:rsidR="0021667E" w:rsidRPr="0021667E" w:rsidRDefault="0021667E" w:rsidP="0021667E">
      <w:pPr>
        <w:rPr>
          <w:lang w:val="bg-BG"/>
        </w:rPr>
      </w:pPr>
    </w:p>
    <w:p w14:paraId="3F15842E" w14:textId="77777777" w:rsidR="0021667E" w:rsidRPr="0021667E" w:rsidRDefault="0021667E" w:rsidP="0021667E">
      <w:pPr>
        <w:rPr>
          <w:lang w:val="bg-BG"/>
        </w:rPr>
      </w:pPr>
    </w:p>
    <w:p w14:paraId="377CBCBE" w14:textId="77777777" w:rsidR="0021667E" w:rsidRPr="0021667E" w:rsidRDefault="0021667E" w:rsidP="0021667E">
      <w:pPr>
        <w:rPr>
          <w:lang w:val="bg-BG"/>
        </w:rPr>
      </w:pPr>
    </w:p>
    <w:p w14:paraId="47618B4E" w14:textId="77777777" w:rsidR="0021667E" w:rsidRPr="0021667E" w:rsidRDefault="0021667E" w:rsidP="0021667E">
      <w:pPr>
        <w:rPr>
          <w:lang w:val="bg-BG"/>
        </w:rPr>
      </w:pPr>
    </w:p>
    <w:p w14:paraId="042A17B7" w14:textId="77777777" w:rsidR="0021667E" w:rsidRPr="0021667E" w:rsidRDefault="0021667E" w:rsidP="0021667E">
      <w:pPr>
        <w:rPr>
          <w:lang w:val="bg-BG"/>
        </w:rPr>
      </w:pPr>
    </w:p>
    <w:p w14:paraId="5DDC7BEE" w14:textId="77777777" w:rsidR="0021667E" w:rsidRPr="0021667E" w:rsidRDefault="0021667E" w:rsidP="0021667E">
      <w:pPr>
        <w:rPr>
          <w:lang w:val="bg-BG"/>
        </w:rPr>
      </w:pPr>
    </w:p>
    <w:p w14:paraId="6E8B38FE" w14:textId="77777777" w:rsidR="0021667E" w:rsidRPr="0021667E" w:rsidRDefault="0021667E" w:rsidP="0021667E">
      <w:pPr>
        <w:rPr>
          <w:lang w:val="bg-BG"/>
        </w:rPr>
      </w:pPr>
    </w:p>
    <w:p w14:paraId="6E1658D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TIM3_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6A5A1D2B" w14:textId="77777777" w:rsidR="0021667E" w:rsidRPr="0021667E" w:rsidRDefault="0021667E" w:rsidP="0021667E">
      <w:pPr>
        <w:rPr>
          <w:lang w:val="bg-BG"/>
        </w:rPr>
      </w:pPr>
    </w:p>
    <w:p w14:paraId="1E1DF35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TIM_MasterConfigTypeDef sMasterConfig = {0};</w:t>
      </w:r>
    </w:p>
    <w:p w14:paraId="7E0CCF4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TIM_OC_InitTypeDef sConfigOC = {0};</w:t>
      </w:r>
    </w:p>
    <w:p w14:paraId="4C77E67A" w14:textId="77777777" w:rsidR="0021667E" w:rsidRPr="0021667E" w:rsidRDefault="0021667E" w:rsidP="0021667E">
      <w:pPr>
        <w:rPr>
          <w:lang w:val="bg-BG"/>
        </w:rPr>
      </w:pPr>
    </w:p>
    <w:p w14:paraId="2ED1A58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TIM3_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3BC7B8EE" w14:textId="77777777" w:rsidR="0021667E" w:rsidRPr="0021667E" w:rsidRDefault="0021667E" w:rsidP="0021667E">
      <w:pPr>
        <w:rPr>
          <w:lang w:val="bg-BG"/>
        </w:rPr>
      </w:pPr>
    </w:p>
    <w:p w14:paraId="780E6597" w14:textId="77777777" w:rsidR="0021667E" w:rsidRPr="0021667E" w:rsidRDefault="0021667E" w:rsidP="0021667E">
      <w:pPr>
        <w:rPr>
          <w:lang w:val="bg-BG"/>
        </w:rPr>
      </w:pPr>
    </w:p>
    <w:p w14:paraId="5B5C379B" w14:textId="77777777" w:rsidR="0021667E" w:rsidRPr="0021667E" w:rsidRDefault="0021667E" w:rsidP="0021667E">
      <w:pPr>
        <w:rPr>
          <w:lang w:val="bg-BG"/>
        </w:rPr>
      </w:pPr>
    </w:p>
    <w:p w14:paraId="7BCE28EB" w14:textId="77777777" w:rsidR="0021667E" w:rsidRPr="0021667E" w:rsidRDefault="0021667E" w:rsidP="0021667E">
      <w:pPr>
        <w:rPr>
          <w:lang w:val="bg-BG"/>
        </w:rPr>
      </w:pPr>
    </w:p>
    <w:p w14:paraId="2F04C9FD" w14:textId="77777777" w:rsidR="0021667E" w:rsidRPr="0021667E" w:rsidRDefault="0021667E" w:rsidP="0021667E">
      <w:pPr>
        <w:rPr>
          <w:lang w:val="bg-BG"/>
        </w:rPr>
      </w:pPr>
    </w:p>
    <w:p w14:paraId="65C5CA3F" w14:textId="77777777" w:rsidR="0021667E" w:rsidRPr="0021667E" w:rsidRDefault="0021667E" w:rsidP="0021667E">
      <w:pPr>
        <w:rPr>
          <w:lang w:val="bg-BG"/>
        </w:rPr>
      </w:pPr>
    </w:p>
    <w:p w14:paraId="6FECBCD5" w14:textId="77777777" w:rsidR="0021667E" w:rsidRPr="0021667E" w:rsidRDefault="0021667E" w:rsidP="0021667E">
      <w:pPr>
        <w:rPr>
          <w:lang w:val="bg-BG"/>
        </w:rPr>
      </w:pPr>
    </w:p>
    <w:p w14:paraId="681531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TIM3_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10166B7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htim3.Instance = TIM3;</w:t>
      </w:r>
    </w:p>
    <w:p w14:paraId="472626B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htim3.Init.Prescaler = 0;</w:t>
      </w:r>
    </w:p>
    <w:p w14:paraId="1DA772C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htim3.Init.CounterMode = TIM_COUNTERMODE_UP;</w:t>
      </w:r>
    </w:p>
    <w:p w14:paraId="3BEAF64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htim3.Init.Period = 65535;</w:t>
      </w:r>
    </w:p>
    <w:p w14:paraId="3FF73EF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htim3.Init.ClockDivision = TIM_CLOCKDIVISION_DIV1;</w:t>
      </w:r>
    </w:p>
    <w:p w14:paraId="0B383C0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htim3.Init.AutoReloadPreload = TIM_AUTORELOAD_PRELOAD_DISABLE;</w:t>
      </w:r>
    </w:p>
    <w:p w14:paraId="0764141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HAL_TIM_PWM_Init</w:t>
      </w:r>
      <w:r w:rsidRPr="0021667E">
        <w:rPr>
          <w:lang w:val="bg-BG"/>
        </w:rPr>
        <w:t>(&amp;htim3) != HAL_OK)</w:t>
      </w:r>
    </w:p>
    <w:p w14:paraId="256382A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7597573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49FACFE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360767E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sMasterConfig.MasterOutputTrigger = TIM_TRGO_RESET;</w:t>
      </w:r>
    </w:p>
    <w:p w14:paraId="5528DFB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sMasterConfig.MasterSlaveMode = TIM_MASTERSLAVEMODE_DISABLE;</w:t>
      </w:r>
    </w:p>
    <w:p w14:paraId="1C1BDD3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HAL_TIMEx_MasterConfigSynchronization</w:t>
      </w:r>
      <w:r w:rsidRPr="0021667E">
        <w:rPr>
          <w:lang w:val="bg-BG"/>
        </w:rPr>
        <w:t>(&amp;htim3, &amp;sMasterConfig) != HAL_OK)</w:t>
      </w:r>
    </w:p>
    <w:p w14:paraId="7402E12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D852C6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69062A8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2C9ABAE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sConfigOC.OCMode = TIM_OCMODE_PWM1;</w:t>
      </w:r>
    </w:p>
    <w:p w14:paraId="4701612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sConfigOC.Pulse = 0;</w:t>
      </w:r>
    </w:p>
    <w:p w14:paraId="1AF7D25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sConfigOC.OCPolarity = TIM_OCPOLARITY_HIGH;</w:t>
      </w:r>
    </w:p>
    <w:p w14:paraId="304DBCB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sConfigOC.OCFastMode = TIM_OCFAST_DISABLE;</w:t>
      </w:r>
    </w:p>
    <w:p w14:paraId="314D48D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HAL_TIM_PWM_ConfigChannel</w:t>
      </w:r>
      <w:r w:rsidRPr="0021667E">
        <w:rPr>
          <w:lang w:val="bg-BG"/>
        </w:rPr>
        <w:t>(&amp;htim3, &amp;sConfigOC, TIM_CHANNEL_4) != HAL_OK)</w:t>
      </w:r>
    </w:p>
    <w:p w14:paraId="7CEF445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{</w:t>
      </w:r>
    </w:p>
    <w:p w14:paraId="021D328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3527D04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536E74A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TIM3_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4F7E56B4" w14:textId="77777777" w:rsidR="0021667E" w:rsidRPr="0021667E" w:rsidRDefault="0021667E" w:rsidP="0021667E">
      <w:pPr>
        <w:rPr>
          <w:lang w:val="bg-BG"/>
        </w:rPr>
      </w:pPr>
    </w:p>
    <w:p w14:paraId="3CD11307" w14:textId="77777777" w:rsidR="0021667E" w:rsidRPr="0021667E" w:rsidRDefault="0021667E" w:rsidP="0021667E">
      <w:pPr>
        <w:rPr>
          <w:lang w:val="bg-BG"/>
        </w:rPr>
      </w:pPr>
    </w:p>
    <w:p w14:paraId="3BD3D301" w14:textId="77777777" w:rsidR="0021667E" w:rsidRPr="0021667E" w:rsidRDefault="0021667E" w:rsidP="0021667E">
      <w:pPr>
        <w:rPr>
          <w:lang w:val="bg-BG"/>
        </w:rPr>
      </w:pPr>
    </w:p>
    <w:p w14:paraId="48529093" w14:textId="77777777" w:rsidR="0021667E" w:rsidRPr="0021667E" w:rsidRDefault="0021667E" w:rsidP="0021667E">
      <w:pPr>
        <w:rPr>
          <w:lang w:val="bg-BG"/>
        </w:rPr>
      </w:pPr>
    </w:p>
    <w:p w14:paraId="22812E9F" w14:textId="77777777" w:rsidR="0021667E" w:rsidRPr="0021667E" w:rsidRDefault="0021667E" w:rsidP="0021667E">
      <w:pPr>
        <w:rPr>
          <w:lang w:val="bg-BG"/>
        </w:rPr>
      </w:pPr>
    </w:p>
    <w:p w14:paraId="50E64DB9" w14:textId="77777777" w:rsidR="0021667E" w:rsidRPr="0021667E" w:rsidRDefault="0021667E" w:rsidP="0021667E">
      <w:pPr>
        <w:rPr>
          <w:lang w:val="bg-BG"/>
        </w:rPr>
      </w:pPr>
    </w:p>
    <w:p w14:paraId="2E408262" w14:textId="77777777" w:rsidR="0021667E" w:rsidRPr="0021667E" w:rsidRDefault="0021667E" w:rsidP="0021667E">
      <w:pPr>
        <w:rPr>
          <w:lang w:val="bg-BG"/>
        </w:rPr>
      </w:pPr>
    </w:p>
    <w:p w14:paraId="7BD6AAB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TIM3_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7560026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HAL_TIM_MspPostInit</w:t>
      </w:r>
      <w:r w:rsidRPr="0021667E">
        <w:rPr>
          <w:lang w:val="bg-BG"/>
        </w:rPr>
        <w:t>(&amp;htim3);</w:t>
      </w:r>
    </w:p>
    <w:p w14:paraId="7F48EDAD" w14:textId="77777777" w:rsidR="0021667E" w:rsidRPr="0021667E" w:rsidRDefault="0021667E" w:rsidP="0021667E">
      <w:pPr>
        <w:rPr>
          <w:lang w:val="bg-BG"/>
        </w:rPr>
      </w:pPr>
    </w:p>
    <w:p w14:paraId="2BD2F1F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56999521" w14:textId="77777777" w:rsidR="0021667E" w:rsidRPr="0021667E" w:rsidRDefault="0021667E" w:rsidP="0021667E">
      <w:pPr>
        <w:rPr>
          <w:lang w:val="bg-BG"/>
        </w:rPr>
      </w:pPr>
    </w:p>
    <w:p w14:paraId="5CFAEB4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211FF56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UCPD1 Initialization Function</w:t>
      </w:r>
    </w:p>
    <w:p w14:paraId="6216539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0D92E77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57C7490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1349683D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MX_UCPD1_Init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0230A5B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1F51D76A" w14:textId="77777777" w:rsidR="0021667E" w:rsidRPr="0021667E" w:rsidRDefault="0021667E" w:rsidP="0021667E">
      <w:pPr>
        <w:rPr>
          <w:lang w:val="bg-BG"/>
        </w:rPr>
      </w:pPr>
    </w:p>
    <w:p w14:paraId="21C1BC0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UCPD1_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20562937" w14:textId="77777777" w:rsidR="0021667E" w:rsidRPr="0021667E" w:rsidRDefault="0021667E" w:rsidP="0021667E">
      <w:pPr>
        <w:rPr>
          <w:lang w:val="bg-BG"/>
        </w:rPr>
      </w:pPr>
    </w:p>
    <w:p w14:paraId="2477D4F6" w14:textId="77777777" w:rsidR="0021667E" w:rsidRPr="0021667E" w:rsidRDefault="0021667E" w:rsidP="0021667E">
      <w:pPr>
        <w:rPr>
          <w:lang w:val="bg-BG"/>
        </w:rPr>
      </w:pPr>
    </w:p>
    <w:p w14:paraId="24319AC4" w14:textId="77777777" w:rsidR="0021667E" w:rsidRPr="0021667E" w:rsidRDefault="0021667E" w:rsidP="0021667E">
      <w:pPr>
        <w:rPr>
          <w:lang w:val="bg-BG"/>
        </w:rPr>
      </w:pPr>
    </w:p>
    <w:p w14:paraId="1E0B09ED" w14:textId="77777777" w:rsidR="0021667E" w:rsidRPr="0021667E" w:rsidRDefault="0021667E" w:rsidP="0021667E">
      <w:pPr>
        <w:rPr>
          <w:lang w:val="bg-BG"/>
        </w:rPr>
      </w:pPr>
    </w:p>
    <w:p w14:paraId="28888FD5" w14:textId="77777777" w:rsidR="0021667E" w:rsidRPr="0021667E" w:rsidRDefault="0021667E" w:rsidP="0021667E">
      <w:pPr>
        <w:rPr>
          <w:lang w:val="bg-BG"/>
        </w:rPr>
      </w:pPr>
    </w:p>
    <w:p w14:paraId="1A02A3D7" w14:textId="77777777" w:rsidR="0021667E" w:rsidRPr="0021667E" w:rsidRDefault="0021667E" w:rsidP="0021667E">
      <w:pPr>
        <w:rPr>
          <w:lang w:val="bg-BG"/>
        </w:rPr>
      </w:pPr>
    </w:p>
    <w:p w14:paraId="72543131" w14:textId="77777777" w:rsidR="0021667E" w:rsidRPr="0021667E" w:rsidRDefault="0021667E" w:rsidP="0021667E">
      <w:pPr>
        <w:rPr>
          <w:lang w:val="bg-BG"/>
        </w:rPr>
      </w:pPr>
    </w:p>
    <w:p w14:paraId="22F0069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UCPD1_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6D395D9D" w14:textId="77777777" w:rsidR="0021667E" w:rsidRPr="0021667E" w:rsidRDefault="0021667E" w:rsidP="0021667E">
      <w:pPr>
        <w:rPr>
          <w:lang w:val="bg-BG"/>
        </w:rPr>
      </w:pPr>
    </w:p>
    <w:p w14:paraId="4CC947E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LL_GPIO_InitTypeDef GPIO_InitStruct = {0};</w:t>
      </w:r>
    </w:p>
    <w:p w14:paraId="60D8F42F" w14:textId="77777777" w:rsidR="0021667E" w:rsidRPr="0021667E" w:rsidRDefault="0021667E" w:rsidP="0021667E">
      <w:pPr>
        <w:rPr>
          <w:lang w:val="bg-BG"/>
        </w:rPr>
      </w:pPr>
    </w:p>
    <w:p w14:paraId="7E1CABE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Peripheral clock enable */</w:t>
      </w:r>
    </w:p>
    <w:p w14:paraId="2CFBAE4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LL_APB1_GRP2_EnableClock</w:t>
      </w:r>
      <w:r w:rsidRPr="0021667E">
        <w:rPr>
          <w:lang w:val="bg-BG"/>
        </w:rPr>
        <w:t>(LL_APB1_GRP2_PERIPH_UCPD1);</w:t>
      </w:r>
    </w:p>
    <w:p w14:paraId="4E59F99D" w14:textId="77777777" w:rsidR="0021667E" w:rsidRPr="0021667E" w:rsidRDefault="0021667E" w:rsidP="0021667E">
      <w:pPr>
        <w:rPr>
          <w:lang w:val="bg-BG"/>
        </w:rPr>
      </w:pPr>
    </w:p>
    <w:p w14:paraId="6CC9E6B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LL_AHB2_GRP1_EnableClock</w:t>
      </w:r>
      <w:r w:rsidRPr="0021667E">
        <w:rPr>
          <w:lang w:val="bg-BG"/>
        </w:rPr>
        <w:t>(LL_AHB2_GRP1_PERIPH_GPIOB);</w:t>
      </w:r>
    </w:p>
    <w:p w14:paraId="18A586F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/**UCPD1 GPIO Configuration</w:t>
      </w:r>
    </w:p>
    <w:p w14:paraId="2136EB3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PB4   ------&gt; UCPD1_CC2</w:t>
      </w:r>
    </w:p>
    <w:p w14:paraId="52EAC67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PB6   ------&gt; UCPD1_CC1</w:t>
      </w:r>
    </w:p>
    <w:p w14:paraId="13CCBE7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30B4938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GPIO_InitStruct.Pin = LL_GPIO_PIN_4;</w:t>
      </w:r>
    </w:p>
    <w:p w14:paraId="1A8CA53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GPIO_InitStruct.Mode = LL_GPIO_MODE_ANALOG;</w:t>
      </w:r>
    </w:p>
    <w:p w14:paraId="20AC176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GPIO_InitStruct.Pull = LL_GPIO_PULL_NO;</w:t>
      </w:r>
    </w:p>
    <w:p w14:paraId="0509FEF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LL_GPIO_Init</w:t>
      </w:r>
      <w:r w:rsidRPr="0021667E">
        <w:rPr>
          <w:lang w:val="bg-BG"/>
        </w:rPr>
        <w:t>(GPIOB, &amp;GPIO_InitStruct);</w:t>
      </w:r>
    </w:p>
    <w:p w14:paraId="6B8726F0" w14:textId="77777777" w:rsidR="0021667E" w:rsidRPr="0021667E" w:rsidRDefault="0021667E" w:rsidP="0021667E">
      <w:pPr>
        <w:rPr>
          <w:lang w:val="bg-BG"/>
        </w:rPr>
      </w:pPr>
    </w:p>
    <w:p w14:paraId="3AEDC3E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GPIO_InitStruct.Pin = LL_GPIO_PIN_6;</w:t>
      </w:r>
    </w:p>
    <w:p w14:paraId="4E80E1A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GPIO_InitStruct.Mode = LL_GPIO_MODE_ANALOG;</w:t>
      </w:r>
    </w:p>
    <w:p w14:paraId="415DF67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GPIO_InitStruct.Pull = LL_GPIO_PULL_NO;</w:t>
      </w:r>
    </w:p>
    <w:p w14:paraId="4CC45C6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</w:t>
      </w:r>
      <w:r w:rsidRPr="0021667E">
        <w:rPr>
          <w:b/>
          <w:bCs/>
          <w:lang w:val="bg-BG"/>
        </w:rPr>
        <w:t>LL_GPIO_Init</w:t>
      </w:r>
      <w:r w:rsidRPr="0021667E">
        <w:rPr>
          <w:lang w:val="bg-BG"/>
        </w:rPr>
        <w:t>(GPIOB, &amp;GPIO_InitStruct);</w:t>
      </w:r>
    </w:p>
    <w:p w14:paraId="24192E2A" w14:textId="77777777" w:rsidR="0021667E" w:rsidRPr="0021667E" w:rsidRDefault="0021667E" w:rsidP="0021667E">
      <w:pPr>
        <w:rPr>
          <w:lang w:val="bg-BG"/>
        </w:rPr>
      </w:pPr>
    </w:p>
    <w:p w14:paraId="750CBFD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UCPD1_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0527CED5" w14:textId="77777777" w:rsidR="0021667E" w:rsidRPr="0021667E" w:rsidRDefault="0021667E" w:rsidP="0021667E">
      <w:pPr>
        <w:rPr>
          <w:lang w:val="bg-BG"/>
        </w:rPr>
      </w:pPr>
    </w:p>
    <w:p w14:paraId="63367873" w14:textId="77777777" w:rsidR="0021667E" w:rsidRPr="0021667E" w:rsidRDefault="0021667E" w:rsidP="0021667E">
      <w:pPr>
        <w:rPr>
          <w:lang w:val="bg-BG"/>
        </w:rPr>
      </w:pPr>
    </w:p>
    <w:p w14:paraId="3BB7C106" w14:textId="77777777" w:rsidR="0021667E" w:rsidRPr="0021667E" w:rsidRDefault="0021667E" w:rsidP="0021667E">
      <w:pPr>
        <w:rPr>
          <w:lang w:val="bg-BG"/>
        </w:rPr>
      </w:pPr>
    </w:p>
    <w:p w14:paraId="1374D694" w14:textId="77777777" w:rsidR="0021667E" w:rsidRPr="0021667E" w:rsidRDefault="0021667E" w:rsidP="0021667E">
      <w:pPr>
        <w:rPr>
          <w:lang w:val="bg-BG"/>
        </w:rPr>
      </w:pPr>
    </w:p>
    <w:p w14:paraId="0458A59D" w14:textId="77777777" w:rsidR="0021667E" w:rsidRPr="0021667E" w:rsidRDefault="0021667E" w:rsidP="0021667E">
      <w:pPr>
        <w:rPr>
          <w:lang w:val="bg-BG"/>
        </w:rPr>
      </w:pPr>
    </w:p>
    <w:p w14:paraId="57D63434" w14:textId="77777777" w:rsidR="0021667E" w:rsidRPr="0021667E" w:rsidRDefault="0021667E" w:rsidP="0021667E">
      <w:pPr>
        <w:rPr>
          <w:lang w:val="bg-BG"/>
        </w:rPr>
      </w:pPr>
    </w:p>
    <w:p w14:paraId="4F9D8342" w14:textId="77777777" w:rsidR="0021667E" w:rsidRPr="0021667E" w:rsidRDefault="0021667E" w:rsidP="0021667E">
      <w:pPr>
        <w:rPr>
          <w:lang w:val="bg-BG"/>
        </w:rPr>
      </w:pPr>
    </w:p>
    <w:p w14:paraId="68C1690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UCPD1_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5EE7C4A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UCPD1_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7C712072" w14:textId="77777777" w:rsidR="0021667E" w:rsidRPr="0021667E" w:rsidRDefault="0021667E" w:rsidP="0021667E">
      <w:pPr>
        <w:rPr>
          <w:lang w:val="bg-BG"/>
        </w:rPr>
      </w:pPr>
    </w:p>
    <w:p w14:paraId="1AF6C26F" w14:textId="77777777" w:rsidR="0021667E" w:rsidRPr="0021667E" w:rsidRDefault="0021667E" w:rsidP="0021667E">
      <w:pPr>
        <w:rPr>
          <w:lang w:val="bg-BG"/>
        </w:rPr>
      </w:pPr>
    </w:p>
    <w:p w14:paraId="078DCA1C" w14:textId="77777777" w:rsidR="0021667E" w:rsidRPr="0021667E" w:rsidRDefault="0021667E" w:rsidP="0021667E">
      <w:pPr>
        <w:rPr>
          <w:lang w:val="bg-BG"/>
        </w:rPr>
      </w:pPr>
    </w:p>
    <w:p w14:paraId="658F46F9" w14:textId="77777777" w:rsidR="0021667E" w:rsidRPr="0021667E" w:rsidRDefault="0021667E" w:rsidP="0021667E">
      <w:pPr>
        <w:rPr>
          <w:lang w:val="bg-BG"/>
        </w:rPr>
      </w:pPr>
    </w:p>
    <w:p w14:paraId="44A29E24" w14:textId="77777777" w:rsidR="0021667E" w:rsidRPr="0021667E" w:rsidRDefault="0021667E" w:rsidP="0021667E">
      <w:pPr>
        <w:rPr>
          <w:lang w:val="bg-BG"/>
        </w:rPr>
      </w:pPr>
    </w:p>
    <w:p w14:paraId="2D99A332" w14:textId="77777777" w:rsidR="0021667E" w:rsidRPr="0021667E" w:rsidRDefault="0021667E" w:rsidP="0021667E">
      <w:pPr>
        <w:rPr>
          <w:lang w:val="bg-BG"/>
        </w:rPr>
      </w:pPr>
    </w:p>
    <w:p w14:paraId="7A168004" w14:textId="77777777" w:rsidR="0021667E" w:rsidRPr="0021667E" w:rsidRDefault="0021667E" w:rsidP="0021667E">
      <w:pPr>
        <w:rPr>
          <w:lang w:val="bg-BG"/>
        </w:rPr>
      </w:pPr>
    </w:p>
    <w:p w14:paraId="4C3A04E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UCPD1_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68DAD7AD" w14:textId="77777777" w:rsidR="0021667E" w:rsidRPr="0021667E" w:rsidRDefault="0021667E" w:rsidP="0021667E">
      <w:pPr>
        <w:rPr>
          <w:lang w:val="bg-BG"/>
        </w:rPr>
      </w:pPr>
    </w:p>
    <w:p w14:paraId="2E90E5C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07CD0780" w14:textId="77777777" w:rsidR="0021667E" w:rsidRPr="0021667E" w:rsidRDefault="0021667E" w:rsidP="0021667E">
      <w:pPr>
        <w:rPr>
          <w:lang w:val="bg-BG"/>
        </w:rPr>
      </w:pPr>
    </w:p>
    <w:p w14:paraId="5FA5700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68C85F3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USART3 Initialization Function</w:t>
      </w:r>
    </w:p>
    <w:p w14:paraId="69F8A4A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02D284C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613D5AE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09D6279F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MX_USART3_UART_Init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77BAA9F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4F186E0F" w14:textId="77777777" w:rsidR="0021667E" w:rsidRPr="0021667E" w:rsidRDefault="0021667E" w:rsidP="0021667E">
      <w:pPr>
        <w:rPr>
          <w:lang w:val="bg-BG"/>
        </w:rPr>
      </w:pPr>
    </w:p>
    <w:p w14:paraId="774307C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USART3_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618EE87C" w14:textId="77777777" w:rsidR="0021667E" w:rsidRPr="0021667E" w:rsidRDefault="0021667E" w:rsidP="0021667E">
      <w:pPr>
        <w:rPr>
          <w:lang w:val="bg-BG"/>
        </w:rPr>
      </w:pPr>
    </w:p>
    <w:p w14:paraId="4279D30F" w14:textId="77777777" w:rsidR="0021667E" w:rsidRPr="0021667E" w:rsidRDefault="0021667E" w:rsidP="0021667E">
      <w:pPr>
        <w:rPr>
          <w:lang w:val="bg-BG"/>
        </w:rPr>
      </w:pPr>
    </w:p>
    <w:p w14:paraId="56A2C382" w14:textId="77777777" w:rsidR="0021667E" w:rsidRPr="0021667E" w:rsidRDefault="0021667E" w:rsidP="0021667E">
      <w:pPr>
        <w:rPr>
          <w:lang w:val="bg-BG"/>
        </w:rPr>
      </w:pPr>
    </w:p>
    <w:p w14:paraId="3D3342FE" w14:textId="77777777" w:rsidR="0021667E" w:rsidRPr="0021667E" w:rsidRDefault="0021667E" w:rsidP="0021667E">
      <w:pPr>
        <w:rPr>
          <w:lang w:val="bg-BG"/>
        </w:rPr>
      </w:pPr>
    </w:p>
    <w:p w14:paraId="729DF245" w14:textId="77777777" w:rsidR="0021667E" w:rsidRPr="0021667E" w:rsidRDefault="0021667E" w:rsidP="0021667E">
      <w:pPr>
        <w:rPr>
          <w:lang w:val="bg-BG"/>
        </w:rPr>
      </w:pPr>
    </w:p>
    <w:p w14:paraId="306445C4" w14:textId="77777777" w:rsidR="0021667E" w:rsidRPr="0021667E" w:rsidRDefault="0021667E" w:rsidP="0021667E">
      <w:pPr>
        <w:rPr>
          <w:lang w:val="bg-BG"/>
        </w:rPr>
      </w:pPr>
    </w:p>
    <w:p w14:paraId="11D53E0F" w14:textId="77777777" w:rsidR="0021667E" w:rsidRPr="0021667E" w:rsidRDefault="0021667E" w:rsidP="0021667E">
      <w:pPr>
        <w:rPr>
          <w:lang w:val="bg-BG"/>
        </w:rPr>
      </w:pPr>
    </w:p>
    <w:p w14:paraId="3CBA6E5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USART3_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0 */</w:t>
      </w:r>
    </w:p>
    <w:p w14:paraId="5728A001" w14:textId="77777777" w:rsidR="0021667E" w:rsidRPr="0021667E" w:rsidRDefault="0021667E" w:rsidP="0021667E">
      <w:pPr>
        <w:rPr>
          <w:lang w:val="bg-BG"/>
        </w:rPr>
      </w:pPr>
    </w:p>
    <w:p w14:paraId="4C8F255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USART3_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2A9993A4" w14:textId="77777777" w:rsidR="0021667E" w:rsidRPr="0021667E" w:rsidRDefault="0021667E" w:rsidP="0021667E">
      <w:pPr>
        <w:rPr>
          <w:lang w:val="bg-BG"/>
        </w:rPr>
      </w:pPr>
    </w:p>
    <w:p w14:paraId="60C1C428" w14:textId="77777777" w:rsidR="0021667E" w:rsidRPr="0021667E" w:rsidRDefault="0021667E" w:rsidP="0021667E">
      <w:pPr>
        <w:rPr>
          <w:lang w:val="bg-BG"/>
        </w:rPr>
      </w:pPr>
    </w:p>
    <w:p w14:paraId="048F1A9C" w14:textId="77777777" w:rsidR="0021667E" w:rsidRPr="0021667E" w:rsidRDefault="0021667E" w:rsidP="0021667E">
      <w:pPr>
        <w:rPr>
          <w:lang w:val="bg-BG"/>
        </w:rPr>
      </w:pPr>
    </w:p>
    <w:p w14:paraId="00FC919E" w14:textId="77777777" w:rsidR="0021667E" w:rsidRPr="0021667E" w:rsidRDefault="0021667E" w:rsidP="0021667E">
      <w:pPr>
        <w:rPr>
          <w:lang w:val="bg-BG"/>
        </w:rPr>
      </w:pPr>
    </w:p>
    <w:p w14:paraId="746AFDB0" w14:textId="77777777" w:rsidR="0021667E" w:rsidRPr="0021667E" w:rsidRDefault="0021667E" w:rsidP="0021667E">
      <w:pPr>
        <w:rPr>
          <w:lang w:val="bg-BG"/>
        </w:rPr>
      </w:pPr>
    </w:p>
    <w:p w14:paraId="479337FB" w14:textId="77777777" w:rsidR="0021667E" w:rsidRPr="0021667E" w:rsidRDefault="0021667E" w:rsidP="0021667E">
      <w:pPr>
        <w:rPr>
          <w:lang w:val="bg-BG"/>
        </w:rPr>
      </w:pPr>
    </w:p>
    <w:p w14:paraId="75D784E7" w14:textId="77777777" w:rsidR="0021667E" w:rsidRPr="0021667E" w:rsidRDefault="0021667E" w:rsidP="0021667E">
      <w:pPr>
        <w:rPr>
          <w:lang w:val="bg-BG"/>
        </w:rPr>
      </w:pPr>
    </w:p>
    <w:p w14:paraId="6812814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USART3_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1 */</w:t>
      </w:r>
    </w:p>
    <w:p w14:paraId="28F5BE2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huart3.Instance = USART3;</w:t>
      </w:r>
    </w:p>
    <w:p w14:paraId="768DD88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huart3.Init.BaudRate = 115200;</w:t>
      </w:r>
    </w:p>
    <w:p w14:paraId="3AB9A45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huart3.Init.WordLength = UART_WORDLENGTH_8B;</w:t>
      </w:r>
    </w:p>
    <w:p w14:paraId="7EE3697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huart3.Init.StopBits = UART_STOPBITS_1;</w:t>
      </w:r>
    </w:p>
    <w:p w14:paraId="7551C05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huart3.Init.Parity = UART_PARITY_NONE;</w:t>
      </w:r>
    </w:p>
    <w:p w14:paraId="5C4D8A3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huart3.Init.Mode = UART_MODE_TX_RX;</w:t>
      </w:r>
    </w:p>
    <w:p w14:paraId="25BC8FD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huart3.Init.HwFlowCtl = UART_HWCONTROL_NONE;</w:t>
      </w:r>
    </w:p>
    <w:p w14:paraId="4DE6EA7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huart3.Init.OverSampling = UART_OVERSAMPLING_16;</w:t>
      </w:r>
    </w:p>
    <w:p w14:paraId="2EBED73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huart3.Init.OneBitSampling = UART_ONE_BIT_SAMPLE_DISABLE;</w:t>
      </w:r>
    </w:p>
    <w:p w14:paraId="6A54157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huart3.Init.ClockPrescaler = UART_PRESCALER_DIV4;</w:t>
      </w:r>
    </w:p>
    <w:p w14:paraId="36C8CCC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huart3.AdvancedInit.AdvFeatureInit = UART_ADVFEATURE_NO_INIT;</w:t>
      </w:r>
    </w:p>
    <w:p w14:paraId="5063BD0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HAL_UART_Init</w:t>
      </w:r>
      <w:r w:rsidRPr="0021667E">
        <w:rPr>
          <w:lang w:val="bg-BG"/>
        </w:rPr>
        <w:t>(&amp;huart3) != HAL_OK)</w:t>
      </w:r>
    </w:p>
    <w:p w14:paraId="1D56FF1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D842D5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42CCD16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468A31F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HAL_UARTEx_SetTxFifoThreshold</w:t>
      </w:r>
      <w:r w:rsidRPr="0021667E">
        <w:rPr>
          <w:lang w:val="bg-BG"/>
        </w:rPr>
        <w:t>(&amp;huart3, UART_TXFIFO_THRESHOLD_1_8) != HAL_OK)</w:t>
      </w:r>
    </w:p>
    <w:p w14:paraId="3EAC7B0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79F84CE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45ABFF5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726F349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HAL_UARTEx_SetRxFifoThreshold</w:t>
      </w:r>
      <w:r w:rsidRPr="0021667E">
        <w:rPr>
          <w:lang w:val="bg-BG"/>
        </w:rPr>
        <w:t>(&amp;huart3, UART_RXFIFO_THRESHOLD_1_8) != HAL_OK)</w:t>
      </w:r>
    </w:p>
    <w:p w14:paraId="2F42A25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A5995E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49D98E2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3A2F149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HAL_UARTEx_DisableFifoMode</w:t>
      </w:r>
      <w:r w:rsidRPr="0021667E">
        <w:rPr>
          <w:lang w:val="bg-BG"/>
        </w:rPr>
        <w:t>(&amp;huart3) != HAL_OK)</w:t>
      </w:r>
    </w:p>
    <w:p w14:paraId="3B365F1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2FEBCF7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0482488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1525C73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/* USER CODE BEGIN USART3_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6557CD09" w14:textId="77777777" w:rsidR="0021667E" w:rsidRPr="0021667E" w:rsidRDefault="0021667E" w:rsidP="0021667E">
      <w:pPr>
        <w:rPr>
          <w:lang w:val="bg-BG"/>
        </w:rPr>
      </w:pPr>
    </w:p>
    <w:p w14:paraId="7461C67B" w14:textId="77777777" w:rsidR="0021667E" w:rsidRPr="0021667E" w:rsidRDefault="0021667E" w:rsidP="0021667E">
      <w:pPr>
        <w:rPr>
          <w:lang w:val="bg-BG"/>
        </w:rPr>
      </w:pPr>
    </w:p>
    <w:p w14:paraId="66085252" w14:textId="77777777" w:rsidR="0021667E" w:rsidRPr="0021667E" w:rsidRDefault="0021667E" w:rsidP="0021667E">
      <w:pPr>
        <w:rPr>
          <w:lang w:val="bg-BG"/>
        </w:rPr>
      </w:pPr>
    </w:p>
    <w:p w14:paraId="684AF485" w14:textId="77777777" w:rsidR="0021667E" w:rsidRPr="0021667E" w:rsidRDefault="0021667E" w:rsidP="0021667E">
      <w:pPr>
        <w:rPr>
          <w:lang w:val="bg-BG"/>
        </w:rPr>
      </w:pPr>
    </w:p>
    <w:p w14:paraId="1E937F44" w14:textId="77777777" w:rsidR="0021667E" w:rsidRPr="0021667E" w:rsidRDefault="0021667E" w:rsidP="0021667E">
      <w:pPr>
        <w:rPr>
          <w:lang w:val="bg-BG"/>
        </w:rPr>
      </w:pPr>
    </w:p>
    <w:p w14:paraId="1B860B3A" w14:textId="77777777" w:rsidR="0021667E" w:rsidRPr="0021667E" w:rsidRDefault="0021667E" w:rsidP="0021667E">
      <w:pPr>
        <w:rPr>
          <w:lang w:val="bg-BG"/>
        </w:rPr>
      </w:pPr>
    </w:p>
    <w:p w14:paraId="00697A67" w14:textId="77777777" w:rsidR="0021667E" w:rsidRPr="0021667E" w:rsidRDefault="0021667E" w:rsidP="0021667E">
      <w:pPr>
        <w:rPr>
          <w:lang w:val="bg-BG"/>
        </w:rPr>
      </w:pPr>
    </w:p>
    <w:p w14:paraId="69897C1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USART3_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 xml:space="preserve"> 2 */</w:t>
      </w:r>
    </w:p>
    <w:p w14:paraId="5A6A3A73" w14:textId="77777777" w:rsidR="0021667E" w:rsidRPr="0021667E" w:rsidRDefault="0021667E" w:rsidP="0021667E">
      <w:pPr>
        <w:rPr>
          <w:lang w:val="bg-BG"/>
        </w:rPr>
      </w:pPr>
    </w:p>
    <w:p w14:paraId="3851299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1CB466B6" w14:textId="77777777" w:rsidR="0021667E" w:rsidRPr="0021667E" w:rsidRDefault="0021667E" w:rsidP="0021667E">
      <w:pPr>
        <w:rPr>
          <w:lang w:val="bg-BG"/>
        </w:rPr>
      </w:pPr>
    </w:p>
    <w:p w14:paraId="4FD50F1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3BB096F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USB Initialization Function</w:t>
      </w:r>
    </w:p>
    <w:p w14:paraId="009C184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7F5C75D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1921CAB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4069CAFB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MX_USB_PCD_Init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359CE17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5E835E3C" w14:textId="77777777" w:rsidR="0021667E" w:rsidRPr="0021667E" w:rsidRDefault="0021667E" w:rsidP="0021667E">
      <w:pPr>
        <w:rPr>
          <w:lang w:val="bg-BG"/>
        </w:rPr>
      </w:pPr>
    </w:p>
    <w:p w14:paraId="70C31E3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USB_Init 0 */</w:t>
      </w:r>
    </w:p>
    <w:p w14:paraId="086B8FA2" w14:textId="77777777" w:rsidR="0021667E" w:rsidRPr="0021667E" w:rsidRDefault="0021667E" w:rsidP="0021667E">
      <w:pPr>
        <w:rPr>
          <w:lang w:val="bg-BG"/>
        </w:rPr>
      </w:pPr>
    </w:p>
    <w:p w14:paraId="2171F75F" w14:textId="77777777" w:rsidR="0021667E" w:rsidRPr="0021667E" w:rsidRDefault="0021667E" w:rsidP="0021667E">
      <w:pPr>
        <w:rPr>
          <w:lang w:val="bg-BG"/>
        </w:rPr>
      </w:pPr>
    </w:p>
    <w:p w14:paraId="2C2BAFDC" w14:textId="77777777" w:rsidR="0021667E" w:rsidRPr="0021667E" w:rsidRDefault="0021667E" w:rsidP="0021667E">
      <w:pPr>
        <w:rPr>
          <w:lang w:val="bg-BG"/>
        </w:rPr>
      </w:pPr>
    </w:p>
    <w:p w14:paraId="2306552E" w14:textId="77777777" w:rsidR="0021667E" w:rsidRPr="0021667E" w:rsidRDefault="0021667E" w:rsidP="0021667E">
      <w:pPr>
        <w:rPr>
          <w:lang w:val="bg-BG"/>
        </w:rPr>
      </w:pPr>
    </w:p>
    <w:p w14:paraId="44FE7969" w14:textId="77777777" w:rsidR="0021667E" w:rsidRPr="0021667E" w:rsidRDefault="0021667E" w:rsidP="0021667E">
      <w:pPr>
        <w:rPr>
          <w:lang w:val="bg-BG"/>
        </w:rPr>
      </w:pPr>
    </w:p>
    <w:p w14:paraId="718497B8" w14:textId="77777777" w:rsidR="0021667E" w:rsidRPr="0021667E" w:rsidRDefault="0021667E" w:rsidP="0021667E">
      <w:pPr>
        <w:rPr>
          <w:lang w:val="bg-BG"/>
        </w:rPr>
      </w:pPr>
    </w:p>
    <w:p w14:paraId="06BD613D" w14:textId="77777777" w:rsidR="0021667E" w:rsidRPr="0021667E" w:rsidRDefault="0021667E" w:rsidP="0021667E">
      <w:pPr>
        <w:rPr>
          <w:lang w:val="bg-BG"/>
        </w:rPr>
      </w:pPr>
    </w:p>
    <w:p w14:paraId="2A480A2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USB_Init 0 */</w:t>
      </w:r>
    </w:p>
    <w:p w14:paraId="28BA14FE" w14:textId="77777777" w:rsidR="0021667E" w:rsidRPr="0021667E" w:rsidRDefault="0021667E" w:rsidP="0021667E">
      <w:pPr>
        <w:rPr>
          <w:lang w:val="bg-BG"/>
        </w:rPr>
      </w:pPr>
    </w:p>
    <w:p w14:paraId="05C42F2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USB_Init 1 */</w:t>
      </w:r>
    </w:p>
    <w:p w14:paraId="52521E65" w14:textId="77777777" w:rsidR="0021667E" w:rsidRPr="0021667E" w:rsidRDefault="0021667E" w:rsidP="0021667E">
      <w:pPr>
        <w:rPr>
          <w:lang w:val="bg-BG"/>
        </w:rPr>
      </w:pPr>
    </w:p>
    <w:p w14:paraId="3364F51D" w14:textId="77777777" w:rsidR="0021667E" w:rsidRPr="0021667E" w:rsidRDefault="0021667E" w:rsidP="0021667E">
      <w:pPr>
        <w:rPr>
          <w:lang w:val="bg-BG"/>
        </w:rPr>
      </w:pPr>
    </w:p>
    <w:p w14:paraId="431C2D01" w14:textId="77777777" w:rsidR="0021667E" w:rsidRPr="0021667E" w:rsidRDefault="0021667E" w:rsidP="0021667E">
      <w:pPr>
        <w:rPr>
          <w:lang w:val="bg-BG"/>
        </w:rPr>
      </w:pPr>
    </w:p>
    <w:p w14:paraId="2AF7668B" w14:textId="77777777" w:rsidR="0021667E" w:rsidRPr="0021667E" w:rsidRDefault="0021667E" w:rsidP="0021667E">
      <w:pPr>
        <w:rPr>
          <w:lang w:val="bg-BG"/>
        </w:rPr>
      </w:pPr>
    </w:p>
    <w:p w14:paraId="70259A8A" w14:textId="77777777" w:rsidR="0021667E" w:rsidRPr="0021667E" w:rsidRDefault="0021667E" w:rsidP="0021667E">
      <w:pPr>
        <w:rPr>
          <w:lang w:val="bg-BG"/>
        </w:rPr>
      </w:pPr>
    </w:p>
    <w:p w14:paraId="6DA69B3D" w14:textId="77777777" w:rsidR="0021667E" w:rsidRPr="0021667E" w:rsidRDefault="0021667E" w:rsidP="0021667E">
      <w:pPr>
        <w:rPr>
          <w:lang w:val="bg-BG"/>
        </w:rPr>
      </w:pPr>
    </w:p>
    <w:p w14:paraId="2B9E5DC9" w14:textId="77777777" w:rsidR="0021667E" w:rsidRPr="0021667E" w:rsidRDefault="0021667E" w:rsidP="0021667E">
      <w:pPr>
        <w:rPr>
          <w:lang w:val="bg-BG"/>
        </w:rPr>
      </w:pPr>
    </w:p>
    <w:p w14:paraId="7580ADC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USB_Init 1 */</w:t>
      </w:r>
    </w:p>
    <w:p w14:paraId="6497894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hpcd_USB_FS.Instance = USB;</w:t>
      </w:r>
    </w:p>
    <w:p w14:paraId="2479541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hpcd_USB_FS.Init.dev_endpoints = 8;</w:t>
      </w:r>
    </w:p>
    <w:p w14:paraId="5D9AAE4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hpcd_USB_FS.Init.speed = PCD_SPEED_FULL;</w:t>
      </w:r>
    </w:p>
    <w:p w14:paraId="121D743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hpcd_USB_FS.Init.phy_itface = PCD_PHY_EMBEDDED;</w:t>
      </w:r>
    </w:p>
    <w:p w14:paraId="0EFF932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hpcd_USB_FS.Init.Sof_enable = DISABLE;</w:t>
      </w:r>
    </w:p>
    <w:p w14:paraId="7DBD3C1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hpcd_USB_FS.Init.low_power_enable = DISABLE;</w:t>
      </w:r>
    </w:p>
    <w:p w14:paraId="5FB676D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hpcd_USB_FS.Init.lpm_enable = DISABLE;</w:t>
      </w:r>
    </w:p>
    <w:p w14:paraId="75FB3E6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hpcd_USB_FS.Init.battery_charging_enable = DISABLE;</w:t>
      </w:r>
    </w:p>
    <w:p w14:paraId="4296A74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if</w:t>
      </w:r>
      <w:r w:rsidRPr="0021667E">
        <w:rPr>
          <w:lang w:val="bg-BG"/>
        </w:rPr>
        <w:t xml:space="preserve"> (</w:t>
      </w:r>
      <w:r w:rsidRPr="0021667E">
        <w:rPr>
          <w:b/>
          <w:bCs/>
          <w:lang w:val="bg-BG"/>
        </w:rPr>
        <w:t>HAL_PCD_Init</w:t>
      </w:r>
      <w:r w:rsidRPr="0021667E">
        <w:rPr>
          <w:lang w:val="bg-BG"/>
        </w:rPr>
        <w:t>(&amp;hpcd_USB_FS) != HAL_OK)</w:t>
      </w:r>
    </w:p>
    <w:p w14:paraId="289C13F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{</w:t>
      </w:r>
    </w:p>
    <w:p w14:paraId="06B6443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();</w:t>
      </w:r>
    </w:p>
    <w:p w14:paraId="1963E44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}</w:t>
      </w:r>
    </w:p>
    <w:p w14:paraId="28381EC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USB_Init 2 */</w:t>
      </w:r>
    </w:p>
    <w:p w14:paraId="0C02771E" w14:textId="77777777" w:rsidR="0021667E" w:rsidRPr="0021667E" w:rsidRDefault="0021667E" w:rsidP="0021667E">
      <w:pPr>
        <w:rPr>
          <w:lang w:val="bg-BG"/>
        </w:rPr>
      </w:pPr>
    </w:p>
    <w:p w14:paraId="55A068CD" w14:textId="77777777" w:rsidR="0021667E" w:rsidRPr="0021667E" w:rsidRDefault="0021667E" w:rsidP="0021667E">
      <w:pPr>
        <w:rPr>
          <w:lang w:val="bg-BG"/>
        </w:rPr>
      </w:pPr>
    </w:p>
    <w:p w14:paraId="05E17571" w14:textId="77777777" w:rsidR="0021667E" w:rsidRPr="0021667E" w:rsidRDefault="0021667E" w:rsidP="0021667E">
      <w:pPr>
        <w:rPr>
          <w:lang w:val="bg-BG"/>
        </w:rPr>
      </w:pPr>
    </w:p>
    <w:p w14:paraId="356311EB" w14:textId="77777777" w:rsidR="0021667E" w:rsidRPr="0021667E" w:rsidRDefault="0021667E" w:rsidP="0021667E">
      <w:pPr>
        <w:rPr>
          <w:lang w:val="bg-BG"/>
        </w:rPr>
      </w:pPr>
    </w:p>
    <w:p w14:paraId="34B3421B" w14:textId="77777777" w:rsidR="0021667E" w:rsidRPr="0021667E" w:rsidRDefault="0021667E" w:rsidP="0021667E">
      <w:pPr>
        <w:rPr>
          <w:lang w:val="bg-BG"/>
        </w:rPr>
      </w:pPr>
    </w:p>
    <w:p w14:paraId="5BFBE890" w14:textId="77777777" w:rsidR="0021667E" w:rsidRPr="0021667E" w:rsidRDefault="0021667E" w:rsidP="0021667E">
      <w:pPr>
        <w:rPr>
          <w:lang w:val="bg-BG"/>
        </w:rPr>
      </w:pPr>
    </w:p>
    <w:p w14:paraId="6A15C596" w14:textId="77777777" w:rsidR="0021667E" w:rsidRPr="0021667E" w:rsidRDefault="0021667E" w:rsidP="0021667E">
      <w:pPr>
        <w:rPr>
          <w:lang w:val="bg-BG"/>
        </w:rPr>
      </w:pPr>
    </w:p>
    <w:p w14:paraId="6049ED3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USB_Init 2 */</w:t>
      </w:r>
    </w:p>
    <w:p w14:paraId="0F1D91FA" w14:textId="77777777" w:rsidR="0021667E" w:rsidRPr="0021667E" w:rsidRDefault="0021667E" w:rsidP="0021667E">
      <w:pPr>
        <w:rPr>
          <w:lang w:val="bg-BG"/>
        </w:rPr>
      </w:pPr>
    </w:p>
    <w:p w14:paraId="7C75CC2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4E25038D" w14:textId="77777777" w:rsidR="0021667E" w:rsidRPr="0021667E" w:rsidRDefault="0021667E" w:rsidP="0021667E">
      <w:pPr>
        <w:rPr>
          <w:lang w:val="bg-BG"/>
        </w:rPr>
      </w:pPr>
    </w:p>
    <w:p w14:paraId="7D0611E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6CEA01B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GPIO Initialization Function</w:t>
      </w:r>
    </w:p>
    <w:p w14:paraId="6851B7A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None</w:t>
      </w:r>
    </w:p>
    <w:p w14:paraId="21FF759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604EAEE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459851E5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static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MX_GPIO_Init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7F8A9BB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0384163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GPIO_InitTypeDef GPIO_InitStruct = {0};</w:t>
      </w:r>
    </w:p>
    <w:p w14:paraId="7D5617D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MX_GPIO_Init_1 */</w:t>
      </w:r>
    </w:p>
    <w:p w14:paraId="6ADEAD8F" w14:textId="77777777" w:rsidR="0021667E" w:rsidRPr="0021667E" w:rsidRDefault="0021667E" w:rsidP="0021667E">
      <w:pPr>
        <w:rPr>
          <w:lang w:val="bg-BG"/>
        </w:rPr>
      </w:pPr>
    </w:p>
    <w:p w14:paraId="7BB54859" w14:textId="77777777" w:rsidR="0021667E" w:rsidRPr="0021667E" w:rsidRDefault="0021667E" w:rsidP="0021667E">
      <w:pPr>
        <w:rPr>
          <w:lang w:val="bg-BG"/>
        </w:rPr>
      </w:pPr>
    </w:p>
    <w:p w14:paraId="74A572D8" w14:textId="77777777" w:rsidR="0021667E" w:rsidRPr="0021667E" w:rsidRDefault="0021667E" w:rsidP="0021667E">
      <w:pPr>
        <w:rPr>
          <w:lang w:val="bg-BG"/>
        </w:rPr>
      </w:pPr>
    </w:p>
    <w:p w14:paraId="0A33B3B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MX_GPIO_Init_1 */</w:t>
      </w:r>
    </w:p>
    <w:p w14:paraId="7C816470" w14:textId="77777777" w:rsidR="0021667E" w:rsidRPr="0021667E" w:rsidRDefault="0021667E" w:rsidP="0021667E">
      <w:pPr>
        <w:rPr>
          <w:lang w:val="bg-BG"/>
        </w:rPr>
      </w:pPr>
    </w:p>
    <w:p w14:paraId="0AF7266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GPIO Ports Clock Enable */</w:t>
      </w:r>
    </w:p>
    <w:p w14:paraId="4689383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</w:t>
      </w:r>
      <w:r w:rsidRPr="0021667E">
        <w:rPr>
          <w:b/>
          <w:bCs/>
          <w:lang w:val="bg-BG"/>
        </w:rPr>
        <w:t>__HAL_RCC_GPIOC_CLK_ENABLE</w:t>
      </w:r>
      <w:r w:rsidRPr="0021667E">
        <w:rPr>
          <w:lang w:val="bg-BG"/>
        </w:rPr>
        <w:t>();</w:t>
      </w:r>
    </w:p>
    <w:p w14:paraId="193ED7B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__HAL_RCC_GPIOF_CLK_ENABLE</w:t>
      </w:r>
      <w:r w:rsidRPr="0021667E">
        <w:rPr>
          <w:lang w:val="bg-BG"/>
        </w:rPr>
        <w:t>();</w:t>
      </w:r>
    </w:p>
    <w:p w14:paraId="1AE7899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__HAL_RCC_GPIOA_CLK_ENABLE</w:t>
      </w:r>
      <w:r w:rsidRPr="0021667E">
        <w:rPr>
          <w:lang w:val="bg-BG"/>
        </w:rPr>
        <w:t>();</w:t>
      </w:r>
    </w:p>
    <w:p w14:paraId="3F96191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__HAL_RCC_GPIOB_CLK_ENABLE</w:t>
      </w:r>
      <w:r w:rsidRPr="0021667E">
        <w:rPr>
          <w:lang w:val="bg-BG"/>
        </w:rPr>
        <w:t>();</w:t>
      </w:r>
    </w:p>
    <w:p w14:paraId="7C4E03E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__HAL_RCC_GPIOD_CLK_ENABLE</w:t>
      </w:r>
      <w:r w:rsidRPr="0021667E">
        <w:rPr>
          <w:lang w:val="bg-BG"/>
        </w:rPr>
        <w:t>();</w:t>
      </w:r>
    </w:p>
    <w:p w14:paraId="57F9F3F0" w14:textId="77777777" w:rsidR="0021667E" w:rsidRPr="0021667E" w:rsidRDefault="0021667E" w:rsidP="0021667E">
      <w:pPr>
        <w:rPr>
          <w:lang w:val="bg-BG"/>
        </w:rPr>
      </w:pPr>
    </w:p>
    <w:p w14:paraId="2B1031C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 Output Level */</w:t>
      </w:r>
    </w:p>
    <w:p w14:paraId="275369B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HAL_GPIO_WritePin</w:t>
      </w:r>
      <w:r w:rsidRPr="0021667E">
        <w:rPr>
          <w:lang w:val="bg-BG"/>
        </w:rPr>
        <w:t>(GPIOC, BUCKBOOST_LOAD_1_Pin|BUCKBOOST_LOAD_2_Pin|GPIO_PIN_0|BUCKBOOST_USBPD_EN_Pin</w:t>
      </w:r>
    </w:p>
    <w:p w14:paraId="460BDFC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                      |USBPD_1A_PROTECT_Pin, GPIO_PIN_RESET);</w:t>
      </w:r>
    </w:p>
    <w:p w14:paraId="5093F17D" w14:textId="77777777" w:rsidR="0021667E" w:rsidRPr="0021667E" w:rsidRDefault="0021667E" w:rsidP="0021667E">
      <w:pPr>
        <w:rPr>
          <w:lang w:val="bg-BG"/>
        </w:rPr>
      </w:pPr>
    </w:p>
    <w:p w14:paraId="56A4245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 Output Level */</w:t>
      </w:r>
    </w:p>
    <w:p w14:paraId="72133F4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HAL_GPIO_WritePin</w:t>
      </w:r>
      <w:r w:rsidRPr="0021667E">
        <w:rPr>
          <w:lang w:val="bg-BG"/>
        </w:rPr>
        <w:t>(GPIOF, GPIO_PIN_0|GPIO_PIN_1, GPIO_PIN_RESET);</w:t>
      </w:r>
    </w:p>
    <w:p w14:paraId="6770460F" w14:textId="77777777" w:rsidR="0021667E" w:rsidRPr="0021667E" w:rsidRDefault="0021667E" w:rsidP="0021667E">
      <w:pPr>
        <w:rPr>
          <w:lang w:val="bg-BG"/>
        </w:rPr>
      </w:pPr>
    </w:p>
    <w:p w14:paraId="593CAC9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 Output Level */</w:t>
      </w:r>
    </w:p>
    <w:p w14:paraId="07B6732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HAL_GPIO_WritePin</w:t>
      </w:r>
      <w:r w:rsidRPr="0021667E">
        <w:rPr>
          <w:lang w:val="bg-BG"/>
        </w:rPr>
        <w:t>(GPIOA, GPIO_PIN_4|GPIO_PIN_5|LD2_Pin, GPIO_PIN_RESET);</w:t>
      </w:r>
    </w:p>
    <w:p w14:paraId="7D6C6586" w14:textId="77777777" w:rsidR="0021667E" w:rsidRPr="0021667E" w:rsidRDefault="0021667E" w:rsidP="0021667E">
      <w:pPr>
        <w:rPr>
          <w:lang w:val="bg-BG"/>
        </w:rPr>
      </w:pPr>
    </w:p>
    <w:p w14:paraId="427FB50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 Output Level */</w:t>
      </w:r>
    </w:p>
    <w:p w14:paraId="38507E0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HAL_GPIO_WritePin</w:t>
      </w:r>
      <w:r w:rsidRPr="0021667E">
        <w:rPr>
          <w:lang w:val="bg-BG"/>
        </w:rPr>
        <w:t>(GPIOB, LD3_Pin|LD5_Pin|LD4_Pin|GPIO_PIN_8</w:t>
      </w:r>
    </w:p>
    <w:p w14:paraId="02FF73A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                      |GPIO_PIN_9, GPIO_PIN_RESET);</w:t>
      </w:r>
    </w:p>
    <w:p w14:paraId="1D04FF2D" w14:textId="77777777" w:rsidR="0021667E" w:rsidRPr="0021667E" w:rsidRDefault="0021667E" w:rsidP="0021667E">
      <w:pPr>
        <w:rPr>
          <w:lang w:val="bg-BG"/>
        </w:rPr>
      </w:pPr>
    </w:p>
    <w:p w14:paraId="63BE209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 Output Level */</w:t>
      </w:r>
    </w:p>
    <w:p w14:paraId="0FF5170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HAL_GPIO_WritePin</w:t>
      </w:r>
      <w:r w:rsidRPr="0021667E">
        <w:rPr>
          <w:lang w:val="bg-BG"/>
        </w:rPr>
        <w:t>(USBPD_550mA_PROTECT_GPIO_Port, USBPD_550mA_PROTECT_Pin, GPIO_PIN_RESET);</w:t>
      </w:r>
    </w:p>
    <w:p w14:paraId="488116AC" w14:textId="77777777" w:rsidR="0021667E" w:rsidRPr="0021667E" w:rsidRDefault="0021667E" w:rsidP="0021667E">
      <w:pPr>
        <w:rPr>
          <w:lang w:val="bg-BG"/>
        </w:rPr>
      </w:pPr>
    </w:p>
    <w:p w14:paraId="1B4FA7F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pins : JOYSTICK_SEL_Pin JOYSTICK_LEFT_Pin JOYSTICK_DOWN_Pin */</w:t>
      </w:r>
    </w:p>
    <w:p w14:paraId="59EC772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GPIO_InitStruct.Pin = JOYSTICK_SEL_Pin|JOYSTICK_LEFT_Pin|JOYSTICK_DOWN_Pin;</w:t>
      </w:r>
    </w:p>
    <w:p w14:paraId="5FA37EF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GPIO_InitStruct.Mode = GPIO_MODE_IT_RISING;</w:t>
      </w:r>
    </w:p>
    <w:p w14:paraId="1E49956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GPIO_InitStruct.Pull = GPIO_PULLUP;</w:t>
      </w:r>
    </w:p>
    <w:p w14:paraId="07F47C1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HAL_GPIO_Init</w:t>
      </w:r>
      <w:r w:rsidRPr="0021667E">
        <w:rPr>
          <w:lang w:val="bg-BG"/>
        </w:rPr>
        <w:t>(GPIOC, &amp;GPIO_InitStruct);</w:t>
      </w:r>
    </w:p>
    <w:p w14:paraId="494832C6" w14:textId="77777777" w:rsidR="0021667E" w:rsidRPr="0021667E" w:rsidRDefault="0021667E" w:rsidP="0021667E">
      <w:pPr>
        <w:rPr>
          <w:lang w:val="bg-BG"/>
        </w:rPr>
      </w:pPr>
    </w:p>
    <w:p w14:paraId="71D0C24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pins : BUCKBOOST_LOAD_1_Pin BUCKBOOST_LOAD_2_Pin PC0 BUCKBOOST_USBPD_EN_Pin</w:t>
      </w:r>
    </w:p>
    <w:p w14:paraId="70B9EA4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                       USBPD_1A_PROTECT_Pin */</w:t>
      </w:r>
    </w:p>
    <w:p w14:paraId="275E2A9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GPIO_InitStruct.Pin = BUCKBOOST_LOAD_1_Pin|BUCKBOOST_LOAD_2_Pin|GPIO_PIN_0|BUCKBOOST_USBPD_EN_Pin</w:t>
      </w:r>
    </w:p>
    <w:p w14:paraId="6295D47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                      |USBPD_1A_PROTECT_Pin;</w:t>
      </w:r>
    </w:p>
    <w:p w14:paraId="2905276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GPIO_InitStruct.Mode = GPIO_MODE_OUTPUT_PP;</w:t>
      </w:r>
    </w:p>
    <w:p w14:paraId="45C6A25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GPIO_InitStruct.Pull = GPIO_NOPULL;</w:t>
      </w:r>
    </w:p>
    <w:p w14:paraId="704FD03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GPIO_InitStruct.Speed = GPIO_SPEED_FREQ_LOW;</w:t>
      </w:r>
    </w:p>
    <w:p w14:paraId="40F355D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HAL_GPIO_Init</w:t>
      </w:r>
      <w:r w:rsidRPr="0021667E">
        <w:rPr>
          <w:lang w:val="bg-BG"/>
        </w:rPr>
        <w:t>(GPIOC, &amp;GPIO_InitStruct);</w:t>
      </w:r>
    </w:p>
    <w:p w14:paraId="52314284" w14:textId="77777777" w:rsidR="0021667E" w:rsidRPr="0021667E" w:rsidRDefault="0021667E" w:rsidP="0021667E">
      <w:pPr>
        <w:rPr>
          <w:lang w:val="bg-BG"/>
        </w:rPr>
      </w:pPr>
    </w:p>
    <w:p w14:paraId="46D1B63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pins : PF0 PF1 */</w:t>
      </w:r>
    </w:p>
    <w:p w14:paraId="76493EC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GPIO_InitStruct.Pin = GPIO_PIN_0|GPIO_PIN_1;</w:t>
      </w:r>
    </w:p>
    <w:p w14:paraId="72F9C1A9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GPIO_InitStruct.Mode = GPIO_MODE_OUTPUT_PP;</w:t>
      </w:r>
    </w:p>
    <w:p w14:paraId="7287764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GPIO_InitStruct.Pull = GPIO_NOPULL;</w:t>
      </w:r>
    </w:p>
    <w:p w14:paraId="51D1E58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GPIO_InitStruct.Speed = GPIO_SPEED_FREQ_LOW;</w:t>
      </w:r>
    </w:p>
    <w:p w14:paraId="7C5E39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HAL_GPIO_Init</w:t>
      </w:r>
      <w:r w:rsidRPr="0021667E">
        <w:rPr>
          <w:lang w:val="bg-BG"/>
        </w:rPr>
        <w:t>(GPIOF, &amp;GPIO_InitStruct);</w:t>
      </w:r>
    </w:p>
    <w:p w14:paraId="45D60FC3" w14:textId="77777777" w:rsidR="0021667E" w:rsidRPr="0021667E" w:rsidRDefault="0021667E" w:rsidP="0021667E">
      <w:pPr>
        <w:rPr>
          <w:lang w:val="bg-BG"/>
        </w:rPr>
      </w:pPr>
    </w:p>
    <w:p w14:paraId="402774E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pins : PA4 PA5 LD2_Pin */</w:t>
      </w:r>
    </w:p>
    <w:p w14:paraId="44BC52D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GPIO_InitStruct.Pin = GPIO_PIN_4|GPIO_PIN_5|LD2_Pin;</w:t>
      </w:r>
    </w:p>
    <w:p w14:paraId="07C350F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GPIO_InitStruct.Mode = GPIO_MODE_OUTPUT_PP;</w:t>
      </w:r>
    </w:p>
    <w:p w14:paraId="6B069A9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GPIO_InitStruct.Pull = GPIO_NOPULL;</w:t>
      </w:r>
    </w:p>
    <w:p w14:paraId="7765011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GPIO_InitStruct.Speed = GPIO_SPEED_FREQ_LOW;</w:t>
      </w:r>
    </w:p>
    <w:p w14:paraId="78E7F41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HAL_GPIO_Init</w:t>
      </w:r>
      <w:r w:rsidRPr="0021667E">
        <w:rPr>
          <w:lang w:val="bg-BG"/>
        </w:rPr>
        <w:t>(GPIOA, &amp;GPIO_InitStruct);</w:t>
      </w:r>
    </w:p>
    <w:p w14:paraId="758D3395" w14:textId="77777777" w:rsidR="0021667E" w:rsidRPr="0021667E" w:rsidRDefault="0021667E" w:rsidP="0021667E">
      <w:pPr>
        <w:rPr>
          <w:lang w:val="bg-BG"/>
        </w:rPr>
      </w:pPr>
    </w:p>
    <w:p w14:paraId="4500D1B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pins : LD3_Pin LD5_Pin LD4_Pin PB8</w:t>
      </w:r>
    </w:p>
    <w:p w14:paraId="4B7B2E2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                       PB9 */</w:t>
      </w:r>
    </w:p>
    <w:p w14:paraId="4FA7717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GPIO_InitStruct.Pin = LD3_Pin|LD5_Pin|LD4_Pin|GPIO_PIN_8</w:t>
      </w:r>
    </w:p>
    <w:p w14:paraId="65B93C32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                        |GPIO_PIN_9;</w:t>
      </w:r>
    </w:p>
    <w:p w14:paraId="0E47331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GPIO_InitStruct.Mode = GPIO_MODE_OUTPUT_PP;</w:t>
      </w:r>
    </w:p>
    <w:p w14:paraId="5C7ED20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GPIO_InitStruct.Pull = GPIO_NOPULL;</w:t>
      </w:r>
    </w:p>
    <w:p w14:paraId="084CB2B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GPIO_InitStruct.Speed = GPIO_SPEED_FREQ_LOW;</w:t>
      </w:r>
    </w:p>
    <w:p w14:paraId="016FB06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HAL_GPIO_Init</w:t>
      </w:r>
      <w:r w:rsidRPr="0021667E">
        <w:rPr>
          <w:lang w:val="bg-BG"/>
        </w:rPr>
        <w:t>(GPIOB, &amp;GPIO_InitStruct);</w:t>
      </w:r>
    </w:p>
    <w:p w14:paraId="34CE33AF" w14:textId="77777777" w:rsidR="0021667E" w:rsidRPr="0021667E" w:rsidRDefault="0021667E" w:rsidP="0021667E">
      <w:pPr>
        <w:rPr>
          <w:lang w:val="bg-BG"/>
        </w:rPr>
      </w:pPr>
    </w:p>
    <w:p w14:paraId="65A18E2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pins : JOYSTICK_RIGHT_Pin JOYSTICK_UP_Pin */</w:t>
      </w:r>
    </w:p>
    <w:p w14:paraId="01D646E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GPIO_InitStruct.Pin = JOYSTICK_RIGHT_Pin|JOYSTICK_UP_Pin;</w:t>
      </w:r>
    </w:p>
    <w:p w14:paraId="146A722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GPIO_InitStruct.Mode = GPIO_MODE_IT_RISING;</w:t>
      </w:r>
    </w:p>
    <w:p w14:paraId="52A9BCB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GPIO_InitStruct.Pull = GPIO_PULLUP;</w:t>
      </w:r>
    </w:p>
    <w:p w14:paraId="54B905E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HAL_GPIO_Init</w:t>
      </w:r>
      <w:r w:rsidRPr="0021667E">
        <w:rPr>
          <w:lang w:val="bg-BG"/>
        </w:rPr>
        <w:t>(GPIOB, &amp;GPIO_InitStruct);</w:t>
      </w:r>
    </w:p>
    <w:p w14:paraId="592457D1" w14:textId="77777777" w:rsidR="0021667E" w:rsidRPr="0021667E" w:rsidRDefault="0021667E" w:rsidP="0021667E">
      <w:pPr>
        <w:rPr>
          <w:lang w:val="bg-BG"/>
        </w:rPr>
      </w:pPr>
    </w:p>
    <w:p w14:paraId="6249D22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/*Configure GPIO pin : USBPD_550mA_PROTECT_Pin */</w:t>
      </w:r>
    </w:p>
    <w:p w14:paraId="45100B3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GPIO_InitStruct.Pin = USBPD_550mA_PROTECT_Pin;</w:t>
      </w:r>
    </w:p>
    <w:p w14:paraId="138B302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GPIO_InitStruct.Mode = GPIO_MODE_OUTPUT_PP;</w:t>
      </w:r>
    </w:p>
    <w:p w14:paraId="5DC2DC3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GPIO_InitStruct.Pull = GPIO_NOPULL;</w:t>
      </w:r>
    </w:p>
    <w:p w14:paraId="178850C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GPIO_InitStruct.Speed = GPIO_SPEED_FREQ_LOW;</w:t>
      </w:r>
    </w:p>
    <w:p w14:paraId="6390A23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HAL_GPIO_Init</w:t>
      </w:r>
      <w:r w:rsidRPr="0021667E">
        <w:rPr>
          <w:lang w:val="bg-BG"/>
        </w:rPr>
        <w:t>(USBPD_550mA_PROTECT_GPIO_Port, &amp;GPIO_InitStruct);</w:t>
      </w:r>
    </w:p>
    <w:p w14:paraId="3EACC8DD" w14:textId="77777777" w:rsidR="0021667E" w:rsidRPr="0021667E" w:rsidRDefault="0021667E" w:rsidP="0021667E">
      <w:pPr>
        <w:rPr>
          <w:lang w:val="bg-BG"/>
        </w:rPr>
      </w:pPr>
    </w:p>
    <w:p w14:paraId="05A2A3C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 /* EXTI interrupt </w:t>
      </w:r>
      <w:r w:rsidRPr="0021667E">
        <w:rPr>
          <w:u w:val="single"/>
          <w:lang w:val="bg-BG"/>
        </w:rPr>
        <w:t>init</w:t>
      </w:r>
      <w:r w:rsidRPr="0021667E">
        <w:rPr>
          <w:lang w:val="bg-BG"/>
        </w:rPr>
        <w:t>*/</w:t>
      </w:r>
    </w:p>
    <w:p w14:paraId="4B7296F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HAL_NVIC_SetPriority</w:t>
      </w:r>
      <w:r w:rsidRPr="0021667E">
        <w:rPr>
          <w:lang w:val="bg-BG"/>
        </w:rPr>
        <w:t>(EXTI2_IRQn, 0, 0);</w:t>
      </w:r>
    </w:p>
    <w:p w14:paraId="06162AA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HAL_NVIC_EnableIRQ</w:t>
      </w:r>
      <w:r w:rsidRPr="0021667E">
        <w:rPr>
          <w:lang w:val="bg-BG"/>
        </w:rPr>
        <w:t>(EXTI2_IRQn);</w:t>
      </w:r>
    </w:p>
    <w:p w14:paraId="1B6EB62A" w14:textId="77777777" w:rsidR="0021667E" w:rsidRPr="0021667E" w:rsidRDefault="0021667E" w:rsidP="0021667E">
      <w:pPr>
        <w:rPr>
          <w:lang w:val="bg-BG"/>
        </w:rPr>
      </w:pPr>
    </w:p>
    <w:p w14:paraId="014F21E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HAL_NVIC_SetPriority</w:t>
      </w:r>
      <w:r w:rsidRPr="0021667E">
        <w:rPr>
          <w:lang w:val="bg-BG"/>
        </w:rPr>
        <w:t>(EXTI4_IRQn, 0, 0);</w:t>
      </w:r>
    </w:p>
    <w:p w14:paraId="53D4810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HAL_NVIC_EnableIRQ</w:t>
      </w:r>
      <w:r w:rsidRPr="0021667E">
        <w:rPr>
          <w:lang w:val="bg-BG"/>
        </w:rPr>
        <w:t>(EXTI4_IRQn);</w:t>
      </w:r>
    </w:p>
    <w:p w14:paraId="1A6772F1" w14:textId="77777777" w:rsidR="0021667E" w:rsidRPr="0021667E" w:rsidRDefault="0021667E" w:rsidP="0021667E">
      <w:pPr>
        <w:rPr>
          <w:lang w:val="bg-BG"/>
        </w:rPr>
      </w:pPr>
    </w:p>
    <w:p w14:paraId="0DB154B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HAL_NVIC_SetPriority</w:t>
      </w:r>
      <w:r w:rsidRPr="0021667E">
        <w:rPr>
          <w:lang w:val="bg-BG"/>
        </w:rPr>
        <w:t>(EXTI9_5_IRQn, 0, 0);</w:t>
      </w:r>
    </w:p>
    <w:p w14:paraId="670C40D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HAL_NVIC_EnableIRQ</w:t>
      </w:r>
      <w:r w:rsidRPr="0021667E">
        <w:rPr>
          <w:lang w:val="bg-BG"/>
        </w:rPr>
        <w:t>(EXTI9_5_IRQn);</w:t>
      </w:r>
    </w:p>
    <w:p w14:paraId="5C20F0DE" w14:textId="77777777" w:rsidR="0021667E" w:rsidRPr="0021667E" w:rsidRDefault="0021667E" w:rsidP="0021667E">
      <w:pPr>
        <w:rPr>
          <w:lang w:val="bg-BG"/>
        </w:rPr>
      </w:pPr>
    </w:p>
    <w:p w14:paraId="76C5504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HAL_NVIC_SetPriority</w:t>
      </w:r>
      <w:r w:rsidRPr="0021667E">
        <w:rPr>
          <w:lang w:val="bg-BG"/>
        </w:rPr>
        <w:t>(EXTI15_10_IRQn, 0, 0);</w:t>
      </w:r>
    </w:p>
    <w:p w14:paraId="0AA5DFF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</w:t>
      </w:r>
      <w:r w:rsidRPr="0021667E">
        <w:rPr>
          <w:b/>
          <w:bCs/>
          <w:lang w:val="bg-BG"/>
        </w:rPr>
        <w:t>HAL_NVIC_EnableIRQ</w:t>
      </w:r>
      <w:r w:rsidRPr="0021667E">
        <w:rPr>
          <w:lang w:val="bg-BG"/>
        </w:rPr>
        <w:t>(EXTI15_10_IRQn);</w:t>
      </w:r>
    </w:p>
    <w:p w14:paraId="188E638C" w14:textId="77777777" w:rsidR="0021667E" w:rsidRPr="0021667E" w:rsidRDefault="0021667E" w:rsidP="0021667E">
      <w:pPr>
        <w:rPr>
          <w:lang w:val="bg-BG"/>
        </w:rPr>
      </w:pPr>
    </w:p>
    <w:p w14:paraId="298DB0A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MX_GPIO_Init_2 */</w:t>
      </w:r>
    </w:p>
    <w:p w14:paraId="3BBEB263" w14:textId="77777777" w:rsidR="0021667E" w:rsidRPr="0021667E" w:rsidRDefault="0021667E" w:rsidP="0021667E">
      <w:pPr>
        <w:rPr>
          <w:lang w:val="bg-BG"/>
        </w:rPr>
      </w:pPr>
    </w:p>
    <w:p w14:paraId="1DCE50E4" w14:textId="77777777" w:rsidR="0021667E" w:rsidRPr="0021667E" w:rsidRDefault="0021667E" w:rsidP="0021667E">
      <w:pPr>
        <w:rPr>
          <w:lang w:val="bg-BG"/>
        </w:rPr>
      </w:pPr>
    </w:p>
    <w:p w14:paraId="0F01F4E7" w14:textId="77777777" w:rsidR="0021667E" w:rsidRPr="0021667E" w:rsidRDefault="0021667E" w:rsidP="0021667E">
      <w:pPr>
        <w:rPr>
          <w:lang w:val="bg-BG"/>
        </w:rPr>
      </w:pPr>
    </w:p>
    <w:p w14:paraId="591CECA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MX_GPIO_Init_2 */</w:t>
      </w:r>
    </w:p>
    <w:p w14:paraId="45AEA47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57E964F7" w14:textId="77777777" w:rsidR="0021667E" w:rsidRPr="0021667E" w:rsidRDefault="0021667E" w:rsidP="0021667E">
      <w:pPr>
        <w:rPr>
          <w:lang w:val="bg-BG"/>
        </w:rPr>
      </w:pPr>
    </w:p>
    <w:p w14:paraId="2FD346D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BEGIN 4 */</w:t>
      </w:r>
    </w:p>
    <w:p w14:paraId="5751DAFB" w14:textId="77777777" w:rsidR="0021667E" w:rsidRPr="0021667E" w:rsidRDefault="0021667E" w:rsidP="0021667E">
      <w:pPr>
        <w:rPr>
          <w:lang w:val="bg-BG"/>
        </w:rPr>
      </w:pPr>
    </w:p>
    <w:p w14:paraId="7A4ABB74" w14:textId="77777777" w:rsidR="0021667E" w:rsidRPr="0021667E" w:rsidRDefault="0021667E" w:rsidP="0021667E">
      <w:pPr>
        <w:rPr>
          <w:lang w:val="bg-BG"/>
        </w:rPr>
      </w:pPr>
    </w:p>
    <w:p w14:paraId="20063D0A" w14:textId="77777777" w:rsidR="0021667E" w:rsidRPr="0021667E" w:rsidRDefault="0021667E" w:rsidP="0021667E">
      <w:pPr>
        <w:rPr>
          <w:lang w:val="bg-BG"/>
        </w:rPr>
      </w:pPr>
    </w:p>
    <w:p w14:paraId="2A6071B1" w14:textId="77777777" w:rsidR="0021667E" w:rsidRPr="0021667E" w:rsidRDefault="0021667E" w:rsidP="0021667E">
      <w:pPr>
        <w:rPr>
          <w:lang w:val="bg-BG"/>
        </w:rPr>
      </w:pPr>
    </w:p>
    <w:p w14:paraId="50F64A99" w14:textId="77777777" w:rsidR="0021667E" w:rsidRPr="0021667E" w:rsidRDefault="0021667E" w:rsidP="0021667E">
      <w:pPr>
        <w:rPr>
          <w:lang w:val="bg-BG"/>
        </w:rPr>
      </w:pPr>
    </w:p>
    <w:p w14:paraId="1398AB5F" w14:textId="77777777" w:rsidR="0021667E" w:rsidRPr="0021667E" w:rsidRDefault="0021667E" w:rsidP="0021667E">
      <w:pPr>
        <w:rPr>
          <w:lang w:val="bg-BG"/>
        </w:rPr>
      </w:pPr>
    </w:p>
    <w:p w14:paraId="62F3228B" w14:textId="77777777" w:rsidR="0021667E" w:rsidRPr="0021667E" w:rsidRDefault="0021667E" w:rsidP="0021667E">
      <w:pPr>
        <w:rPr>
          <w:lang w:val="bg-BG"/>
        </w:rPr>
      </w:pPr>
    </w:p>
    <w:p w14:paraId="24810FD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 USER CODE END 4 */</w:t>
      </w:r>
    </w:p>
    <w:p w14:paraId="06490FFC" w14:textId="77777777" w:rsidR="0021667E" w:rsidRPr="0021667E" w:rsidRDefault="0021667E" w:rsidP="0021667E">
      <w:pPr>
        <w:rPr>
          <w:lang w:val="bg-BG"/>
        </w:rPr>
      </w:pPr>
    </w:p>
    <w:p w14:paraId="3BF6F377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0BE6E98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 This function is executed in case of error occurrence.</w:t>
      </w:r>
    </w:p>
    <w:p w14:paraId="349AD7CF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3355F744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03FBC818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Error_Handler</w:t>
      </w:r>
      <w:r w:rsidRPr="0021667E">
        <w:rPr>
          <w:lang w:val="bg-BG"/>
        </w:rPr>
        <w:t>(</w:t>
      </w: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>)</w:t>
      </w:r>
    </w:p>
    <w:p w14:paraId="6D37F2C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1669564C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Error_Handler_Debug */</w:t>
      </w:r>
    </w:p>
    <w:p w14:paraId="62205648" w14:textId="77777777" w:rsidR="0021667E" w:rsidRPr="0021667E" w:rsidRDefault="0021667E" w:rsidP="0021667E">
      <w:pPr>
        <w:rPr>
          <w:lang w:val="bg-BG"/>
        </w:rPr>
      </w:pPr>
    </w:p>
    <w:p w14:paraId="0D9AFC99" w14:textId="77777777" w:rsidR="0021667E" w:rsidRPr="0021667E" w:rsidRDefault="0021667E" w:rsidP="0021667E">
      <w:pPr>
        <w:rPr>
          <w:lang w:val="bg-BG"/>
        </w:rPr>
      </w:pPr>
    </w:p>
    <w:p w14:paraId="0DD93767" w14:textId="77777777" w:rsidR="0021667E" w:rsidRPr="0021667E" w:rsidRDefault="0021667E" w:rsidP="0021667E">
      <w:pPr>
        <w:rPr>
          <w:lang w:val="bg-BG"/>
        </w:rPr>
      </w:pPr>
    </w:p>
    <w:p w14:paraId="612F184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/* User can add his own implementation to report the HAL error return state */</w:t>
      </w:r>
    </w:p>
    <w:p w14:paraId="66C31590" w14:textId="77777777" w:rsidR="0021667E" w:rsidRPr="0021667E" w:rsidRDefault="0021667E" w:rsidP="0021667E">
      <w:pPr>
        <w:rPr>
          <w:lang w:val="bg-BG"/>
        </w:rPr>
      </w:pPr>
    </w:p>
    <w:p w14:paraId="651F10DF" w14:textId="77777777" w:rsidR="0021667E" w:rsidRPr="0021667E" w:rsidRDefault="0021667E" w:rsidP="0021667E">
      <w:pPr>
        <w:rPr>
          <w:lang w:val="bg-BG"/>
        </w:rPr>
      </w:pPr>
    </w:p>
    <w:p w14:paraId="73D739DD" w14:textId="77777777" w:rsidR="0021667E" w:rsidRPr="0021667E" w:rsidRDefault="0021667E" w:rsidP="0021667E">
      <w:pPr>
        <w:rPr>
          <w:lang w:val="bg-BG"/>
        </w:rPr>
      </w:pPr>
    </w:p>
    <w:p w14:paraId="22D3C0F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__disable_irq</w:t>
      </w:r>
      <w:r w:rsidRPr="0021667E">
        <w:rPr>
          <w:lang w:val="bg-BG"/>
        </w:rPr>
        <w:t>();</w:t>
      </w:r>
    </w:p>
    <w:p w14:paraId="309F3407" w14:textId="77777777" w:rsidR="0021667E" w:rsidRPr="0021667E" w:rsidRDefault="0021667E" w:rsidP="0021667E">
      <w:pPr>
        <w:rPr>
          <w:lang w:val="bg-BG"/>
        </w:rPr>
      </w:pPr>
    </w:p>
    <w:p w14:paraId="669BB806" w14:textId="77777777" w:rsidR="0021667E" w:rsidRPr="0021667E" w:rsidRDefault="0021667E" w:rsidP="0021667E">
      <w:pPr>
        <w:rPr>
          <w:lang w:val="bg-BG"/>
        </w:rPr>
      </w:pPr>
    </w:p>
    <w:p w14:paraId="7EEFA2F4" w14:textId="77777777" w:rsidR="0021667E" w:rsidRPr="0021667E" w:rsidRDefault="0021667E" w:rsidP="0021667E">
      <w:pPr>
        <w:rPr>
          <w:lang w:val="bg-BG"/>
        </w:rPr>
      </w:pPr>
    </w:p>
    <w:p w14:paraId="4A4B769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b/>
          <w:bCs/>
          <w:lang w:val="bg-BG"/>
        </w:rPr>
        <w:t>while</w:t>
      </w:r>
      <w:r w:rsidRPr="0021667E">
        <w:rPr>
          <w:lang w:val="bg-BG"/>
        </w:rPr>
        <w:t xml:space="preserve"> (1)</w:t>
      </w:r>
    </w:p>
    <w:p w14:paraId="4C11FDD6" w14:textId="77777777" w:rsidR="0021667E" w:rsidRPr="0021667E" w:rsidRDefault="0021667E" w:rsidP="0021667E">
      <w:pPr>
        <w:rPr>
          <w:lang w:val="bg-BG"/>
        </w:rPr>
      </w:pPr>
    </w:p>
    <w:p w14:paraId="6943D94D" w14:textId="77777777" w:rsidR="0021667E" w:rsidRPr="0021667E" w:rsidRDefault="0021667E" w:rsidP="0021667E">
      <w:pPr>
        <w:rPr>
          <w:lang w:val="bg-BG"/>
        </w:rPr>
      </w:pPr>
    </w:p>
    <w:p w14:paraId="6AF441A7" w14:textId="77777777" w:rsidR="0021667E" w:rsidRPr="0021667E" w:rsidRDefault="0021667E" w:rsidP="0021667E">
      <w:pPr>
        <w:rPr>
          <w:lang w:val="bg-BG"/>
        </w:rPr>
      </w:pPr>
    </w:p>
    <w:p w14:paraId="378785F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lastRenderedPageBreak/>
        <w:t xml:space="preserve"> {</w:t>
      </w:r>
    </w:p>
    <w:p w14:paraId="652B8748" w14:textId="77777777" w:rsidR="0021667E" w:rsidRPr="0021667E" w:rsidRDefault="0021667E" w:rsidP="0021667E">
      <w:pPr>
        <w:rPr>
          <w:lang w:val="bg-BG"/>
        </w:rPr>
      </w:pPr>
    </w:p>
    <w:p w14:paraId="51F1CF97" w14:textId="77777777" w:rsidR="0021667E" w:rsidRPr="0021667E" w:rsidRDefault="0021667E" w:rsidP="0021667E">
      <w:pPr>
        <w:rPr>
          <w:lang w:val="bg-BG"/>
        </w:rPr>
      </w:pPr>
    </w:p>
    <w:p w14:paraId="44B5A60D" w14:textId="77777777" w:rsidR="0021667E" w:rsidRPr="0021667E" w:rsidRDefault="0021667E" w:rsidP="0021667E">
      <w:pPr>
        <w:rPr>
          <w:lang w:val="bg-BG"/>
        </w:rPr>
      </w:pPr>
    </w:p>
    <w:p w14:paraId="07B02488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}</w:t>
      </w:r>
    </w:p>
    <w:p w14:paraId="0B7626CA" w14:textId="77777777" w:rsidR="0021667E" w:rsidRPr="0021667E" w:rsidRDefault="0021667E" w:rsidP="0021667E">
      <w:pPr>
        <w:rPr>
          <w:lang w:val="bg-BG"/>
        </w:rPr>
      </w:pPr>
    </w:p>
    <w:p w14:paraId="4EBABB65" w14:textId="77777777" w:rsidR="0021667E" w:rsidRPr="0021667E" w:rsidRDefault="0021667E" w:rsidP="0021667E">
      <w:pPr>
        <w:rPr>
          <w:lang w:val="bg-BG"/>
        </w:rPr>
      </w:pPr>
    </w:p>
    <w:p w14:paraId="6CB3EB61" w14:textId="77777777" w:rsidR="0021667E" w:rsidRPr="0021667E" w:rsidRDefault="0021667E" w:rsidP="0021667E">
      <w:pPr>
        <w:rPr>
          <w:lang w:val="bg-BG"/>
        </w:rPr>
      </w:pPr>
    </w:p>
    <w:p w14:paraId="4D59D25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Error_Handler_Debug */</w:t>
      </w:r>
    </w:p>
    <w:p w14:paraId="09E70EE1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003274DB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#ifdef</w:t>
      </w:r>
      <w:r w:rsidRPr="0021667E">
        <w:rPr>
          <w:lang w:val="bg-BG"/>
        </w:rPr>
        <w:t xml:space="preserve"> USE_FULL_ASSERT</w:t>
      </w:r>
    </w:p>
    <w:p w14:paraId="2AB9A1FE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/**</w:t>
      </w:r>
    </w:p>
    <w:p w14:paraId="2E885C1A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@brief  Reports the name of the source file and the source line number</w:t>
      </w:r>
    </w:p>
    <w:p w14:paraId="4042169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        where the assert_param error has occurred.</w:t>
      </w:r>
    </w:p>
    <w:p w14:paraId="426A04E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 file: pointer to the source file name</w:t>
      </w:r>
    </w:p>
    <w:p w14:paraId="784A445D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param</w:t>
      </w:r>
      <w:r w:rsidRPr="0021667E">
        <w:rPr>
          <w:lang w:val="bg-BG"/>
        </w:rPr>
        <w:t xml:space="preserve">  line: assert_param error line source number</w:t>
      </w:r>
    </w:p>
    <w:p w14:paraId="542DA410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 @</w:t>
      </w:r>
      <w:r w:rsidRPr="0021667E">
        <w:rPr>
          <w:u w:val="single"/>
          <w:lang w:val="bg-BG"/>
        </w:rPr>
        <w:t>retval</w:t>
      </w:r>
      <w:r w:rsidRPr="0021667E">
        <w:rPr>
          <w:lang w:val="bg-BG"/>
        </w:rPr>
        <w:t xml:space="preserve"> None</w:t>
      </w:r>
    </w:p>
    <w:p w14:paraId="75FBD27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*/</w:t>
      </w:r>
    </w:p>
    <w:p w14:paraId="58C58168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void</w:t>
      </w:r>
      <w:r w:rsidRPr="0021667E">
        <w:rPr>
          <w:lang w:val="bg-BG"/>
        </w:rPr>
        <w:t xml:space="preserve"> assert_failed(uint8_t *file, uint32_t line)</w:t>
      </w:r>
    </w:p>
    <w:p w14:paraId="2C0267E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{</w:t>
      </w:r>
    </w:p>
    <w:p w14:paraId="7358925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BEGIN 6 */</w:t>
      </w:r>
    </w:p>
    <w:p w14:paraId="27F3A8EB" w14:textId="77777777" w:rsidR="0021667E" w:rsidRPr="0021667E" w:rsidRDefault="0021667E" w:rsidP="0021667E">
      <w:pPr>
        <w:rPr>
          <w:lang w:val="bg-BG"/>
        </w:rPr>
      </w:pPr>
    </w:p>
    <w:p w14:paraId="49A3FC96" w14:textId="77777777" w:rsidR="0021667E" w:rsidRPr="0021667E" w:rsidRDefault="0021667E" w:rsidP="0021667E">
      <w:pPr>
        <w:rPr>
          <w:lang w:val="bg-BG"/>
        </w:rPr>
      </w:pPr>
    </w:p>
    <w:p w14:paraId="331DEFB1" w14:textId="77777777" w:rsidR="0021667E" w:rsidRPr="0021667E" w:rsidRDefault="0021667E" w:rsidP="0021667E">
      <w:pPr>
        <w:rPr>
          <w:lang w:val="bg-BG"/>
        </w:rPr>
      </w:pPr>
    </w:p>
    <w:p w14:paraId="1E81340B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/* User can add his own implementation to report the file name and line number,</w:t>
      </w:r>
    </w:p>
    <w:p w14:paraId="5DB63C32" w14:textId="77777777" w:rsidR="0021667E" w:rsidRPr="0021667E" w:rsidRDefault="0021667E" w:rsidP="0021667E">
      <w:pPr>
        <w:rPr>
          <w:lang w:val="bg-BG"/>
        </w:rPr>
      </w:pPr>
    </w:p>
    <w:p w14:paraId="33303ED4" w14:textId="77777777" w:rsidR="0021667E" w:rsidRPr="0021667E" w:rsidRDefault="0021667E" w:rsidP="0021667E">
      <w:pPr>
        <w:rPr>
          <w:lang w:val="bg-BG"/>
        </w:rPr>
      </w:pPr>
    </w:p>
    <w:p w14:paraId="5CE71DBC" w14:textId="77777777" w:rsidR="0021667E" w:rsidRPr="0021667E" w:rsidRDefault="0021667E" w:rsidP="0021667E">
      <w:pPr>
        <w:rPr>
          <w:lang w:val="bg-BG"/>
        </w:rPr>
      </w:pPr>
    </w:p>
    <w:p w14:paraId="296CA385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</w:t>
      </w:r>
      <w:r w:rsidRPr="0021667E">
        <w:rPr>
          <w:u w:val="single"/>
          <w:lang w:val="bg-BG"/>
        </w:rPr>
        <w:t>ex</w:t>
      </w:r>
      <w:r w:rsidRPr="0021667E">
        <w:rPr>
          <w:lang w:val="bg-BG"/>
        </w:rPr>
        <w:t xml:space="preserve">: </w:t>
      </w:r>
      <w:r w:rsidRPr="0021667E">
        <w:rPr>
          <w:u w:val="single"/>
          <w:lang w:val="bg-BG"/>
        </w:rPr>
        <w:t>printf</w:t>
      </w:r>
      <w:r w:rsidRPr="0021667E">
        <w:rPr>
          <w:lang w:val="bg-BG"/>
        </w:rPr>
        <w:t>("Wrong parameters value: file %s on line %d\r\n", file, line) */</w:t>
      </w:r>
    </w:p>
    <w:p w14:paraId="47C9E036" w14:textId="77777777" w:rsidR="0021667E" w:rsidRPr="0021667E" w:rsidRDefault="0021667E" w:rsidP="0021667E">
      <w:pPr>
        <w:rPr>
          <w:lang w:val="bg-BG"/>
        </w:rPr>
      </w:pPr>
    </w:p>
    <w:p w14:paraId="26AB489E" w14:textId="77777777" w:rsidR="0021667E" w:rsidRPr="0021667E" w:rsidRDefault="0021667E" w:rsidP="0021667E">
      <w:pPr>
        <w:rPr>
          <w:lang w:val="bg-BG"/>
        </w:rPr>
      </w:pPr>
    </w:p>
    <w:p w14:paraId="140D9670" w14:textId="77777777" w:rsidR="0021667E" w:rsidRPr="0021667E" w:rsidRDefault="0021667E" w:rsidP="0021667E">
      <w:pPr>
        <w:rPr>
          <w:lang w:val="bg-BG"/>
        </w:rPr>
      </w:pPr>
    </w:p>
    <w:p w14:paraId="685113A3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 xml:space="preserve">  /* USER CODE END 6 */</w:t>
      </w:r>
    </w:p>
    <w:p w14:paraId="096B42F6" w14:textId="77777777" w:rsidR="0021667E" w:rsidRPr="0021667E" w:rsidRDefault="0021667E" w:rsidP="0021667E">
      <w:pPr>
        <w:rPr>
          <w:lang w:val="bg-BG"/>
        </w:rPr>
      </w:pPr>
      <w:r w:rsidRPr="0021667E">
        <w:rPr>
          <w:lang w:val="bg-BG"/>
        </w:rPr>
        <w:t>}</w:t>
      </w:r>
    </w:p>
    <w:p w14:paraId="72F49CAC" w14:textId="77777777" w:rsidR="0021667E" w:rsidRPr="0021667E" w:rsidRDefault="0021667E" w:rsidP="0021667E">
      <w:pPr>
        <w:rPr>
          <w:lang w:val="bg-BG"/>
        </w:rPr>
      </w:pPr>
      <w:r w:rsidRPr="0021667E">
        <w:rPr>
          <w:b/>
          <w:bCs/>
          <w:lang w:val="bg-BG"/>
        </w:rPr>
        <w:t>#endif</w:t>
      </w:r>
      <w:r w:rsidRPr="0021667E">
        <w:rPr>
          <w:lang w:val="bg-BG"/>
        </w:rPr>
        <w:t xml:space="preserve"> /* USE_FULL_ASSERT */</w:t>
      </w:r>
    </w:p>
    <w:p w14:paraId="121778B7" w14:textId="2D2B735D" w:rsidR="007B1376" w:rsidRPr="0021667E" w:rsidRDefault="007B1376">
      <w:pPr>
        <w:rPr>
          <w:lang w:val="bg-BG"/>
        </w:rPr>
      </w:pPr>
    </w:p>
    <w:sectPr w:rsidR="007B1376" w:rsidRPr="002166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462428">
    <w:abstractNumId w:val="8"/>
  </w:num>
  <w:num w:numId="2" w16cid:durableId="545332510">
    <w:abstractNumId w:val="6"/>
  </w:num>
  <w:num w:numId="3" w16cid:durableId="1673489304">
    <w:abstractNumId w:val="5"/>
  </w:num>
  <w:num w:numId="4" w16cid:durableId="198512218">
    <w:abstractNumId w:val="4"/>
  </w:num>
  <w:num w:numId="5" w16cid:durableId="423579348">
    <w:abstractNumId w:val="7"/>
  </w:num>
  <w:num w:numId="6" w16cid:durableId="2120681967">
    <w:abstractNumId w:val="3"/>
  </w:num>
  <w:num w:numId="7" w16cid:durableId="939221122">
    <w:abstractNumId w:val="2"/>
  </w:num>
  <w:num w:numId="8" w16cid:durableId="1172574257">
    <w:abstractNumId w:val="1"/>
  </w:num>
  <w:num w:numId="9" w16cid:durableId="143035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67E"/>
    <w:rsid w:val="00267064"/>
    <w:rsid w:val="0029639D"/>
    <w:rsid w:val="00326F90"/>
    <w:rsid w:val="003F0F8F"/>
    <w:rsid w:val="00575370"/>
    <w:rsid w:val="007B1376"/>
    <w:rsid w:val="00945D4C"/>
    <w:rsid w:val="00AA1D8D"/>
    <w:rsid w:val="00B47730"/>
    <w:rsid w:val="00CB0664"/>
    <w:rsid w:val="00CF5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673168"/>
  <w14:defaultImageDpi w14:val="300"/>
  <w15:docId w15:val="{FC7C7745-31D3-4636-8453-CBF000C0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21667E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1"/>
    <w:rsid w:val="00216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73</Pages>
  <Words>5143</Words>
  <Characters>29320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ASD 123</cp:lastModifiedBy>
  <cp:revision>5</cp:revision>
  <dcterms:created xsi:type="dcterms:W3CDTF">2013-12-23T23:15:00Z</dcterms:created>
  <dcterms:modified xsi:type="dcterms:W3CDTF">2025-12-16T14:04:00Z</dcterms:modified>
  <cp:category/>
</cp:coreProperties>
</file>